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97A97" w14:textId="77777777" w:rsidR="00225DC2" w:rsidRDefault="00000000">
      <w:pPr>
        <w:jc w:val="center"/>
      </w:pPr>
      <w:r>
        <w:rPr>
          <w:b/>
          <w:sz w:val="36"/>
        </w:rPr>
        <w:t>Projeto de Arquitetura de Sistemas Distribuídos</w:t>
      </w:r>
    </w:p>
    <w:p w14:paraId="3B80B7B7" w14:textId="77777777" w:rsidR="00225DC2" w:rsidRDefault="00000000">
      <w:pPr>
        <w:jc w:val="center"/>
      </w:pPr>
      <w:r>
        <w:rPr>
          <w:b/>
          <w:sz w:val="32"/>
        </w:rPr>
        <w:t>P2P com Balanceamento de Carga Dinâmico</w:t>
      </w:r>
    </w:p>
    <w:p w14:paraId="5414BE8C" w14:textId="77777777" w:rsidR="00225DC2" w:rsidRDefault="00000000">
      <w:pPr>
        <w:jc w:val="center"/>
      </w:pPr>
      <w:r>
        <w:rPr>
          <w:b/>
          <w:sz w:val="28"/>
        </w:rPr>
        <w:t>Documentação Final - Sprint 01, Sprint 02 e Sprint 03</w:t>
      </w:r>
    </w:p>
    <w:p w14:paraId="3ADEDD3F" w14:textId="77777777" w:rsidR="00225DC2" w:rsidRDefault="00225DC2"/>
    <w:p w14:paraId="12DA924E" w14:textId="77777777" w:rsidR="00225DC2" w:rsidRDefault="00000000">
      <w:pPr>
        <w:jc w:val="center"/>
      </w:pPr>
      <w:r>
        <w:rPr>
          <w:noProof/>
        </w:rPr>
        <w:drawing>
          <wp:inline distT="0" distB="0" distL="0" distR="0" wp14:anchorId="3438E813" wp14:editId="062BF4C0">
            <wp:extent cx="5943600" cy="32702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arquitetura_sprint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B7AB3" w14:textId="77777777" w:rsidR="00225DC2" w:rsidRDefault="00225DC2"/>
    <w:p w14:paraId="2D0EFFFE" w14:textId="77777777" w:rsidR="00225DC2" w:rsidRDefault="00000000">
      <w:pPr>
        <w:jc w:val="center"/>
      </w:pPr>
      <w:r>
        <w:rPr>
          <w:b/>
        </w:rPr>
        <w:t>Integrantes:</w:t>
      </w:r>
      <w:r>
        <w:rPr>
          <w:b/>
        </w:rPr>
        <w:br/>
      </w:r>
      <w:r>
        <w:t>Thiago Kenji Ikuta - RA: 22353492</w:t>
      </w:r>
      <w:r>
        <w:br/>
        <w:t>Pedro Henrique Costa Borges de Souza - RA: 22306780</w:t>
      </w:r>
      <w:r>
        <w:br/>
      </w:r>
      <w:r>
        <w:br/>
      </w:r>
      <w:r>
        <w:rPr>
          <w:b/>
        </w:rPr>
        <w:t>Link do Projeto no GitHub:</w:t>
      </w:r>
      <w:r>
        <w:rPr>
          <w:b/>
        </w:rPr>
        <w:br/>
      </w:r>
      <w:r>
        <w:t>https://github.com/KenjiIkuta/Arquitetura-Sistemas-Distribuidos</w:t>
      </w:r>
    </w:p>
    <w:p w14:paraId="337F7A62" w14:textId="77777777" w:rsidR="00225DC2" w:rsidRDefault="00000000">
      <w:r>
        <w:br w:type="page"/>
      </w:r>
    </w:p>
    <w:p w14:paraId="3C86C38A" w14:textId="77777777" w:rsidR="00225DC2" w:rsidRDefault="00000000">
      <w:pPr>
        <w:pStyle w:val="Ttulo1"/>
      </w:pPr>
      <w:r>
        <w:lastRenderedPageBreak/>
        <w:t>Sumário</w:t>
      </w:r>
    </w:p>
    <w:p w14:paraId="190858FB" w14:textId="77777777" w:rsidR="00225DC2" w:rsidRDefault="00000000">
      <w:pPr>
        <w:pStyle w:val="Commarcadores"/>
      </w:pPr>
      <w:r>
        <w:t>1. Introdução</w:t>
      </w:r>
    </w:p>
    <w:p w14:paraId="704A5279" w14:textId="77777777" w:rsidR="00225DC2" w:rsidRDefault="00000000">
      <w:pPr>
        <w:pStyle w:val="Commarcadores"/>
      </w:pPr>
      <w:r>
        <w:t>2. Objetivo geral e escopo da entrega</w:t>
      </w:r>
    </w:p>
    <w:p w14:paraId="6E4ADC1F" w14:textId="77777777" w:rsidR="00225DC2" w:rsidRDefault="00000000">
      <w:pPr>
        <w:pStyle w:val="Commarcadores"/>
      </w:pPr>
      <w:r>
        <w:t>3. Tecnologias utilizadas</w:t>
      </w:r>
    </w:p>
    <w:p w14:paraId="48EB8E51" w14:textId="77777777" w:rsidR="00225DC2" w:rsidRDefault="00000000">
      <w:pPr>
        <w:pStyle w:val="Commarcadores"/>
      </w:pPr>
      <w:r>
        <w:t>4. Arquitetura geral do sistema</w:t>
      </w:r>
    </w:p>
    <w:p w14:paraId="0FBF996A" w14:textId="77777777" w:rsidR="00225DC2" w:rsidRDefault="00000000">
      <w:pPr>
        <w:pStyle w:val="Commarcadores"/>
      </w:pPr>
      <w:r>
        <w:t>5. Estrutura dos arquivos entregues</w:t>
      </w:r>
    </w:p>
    <w:p w14:paraId="446D1EC5" w14:textId="77777777" w:rsidR="00225DC2" w:rsidRDefault="00000000">
      <w:pPr>
        <w:pStyle w:val="Commarcadores"/>
      </w:pPr>
      <w:r>
        <w:t>6. Protocolo de comunicação implementado</w:t>
      </w:r>
    </w:p>
    <w:p w14:paraId="29424C4D" w14:textId="77777777" w:rsidR="00225DC2" w:rsidRDefault="00000000">
      <w:pPr>
        <w:pStyle w:val="Commarcadores"/>
      </w:pPr>
      <w:r>
        <w:t>7. Implementação da Sprint 01 - Heartbeat</w:t>
      </w:r>
    </w:p>
    <w:p w14:paraId="6F75EC8D" w14:textId="77777777" w:rsidR="00225DC2" w:rsidRDefault="00000000">
      <w:pPr>
        <w:pStyle w:val="Commarcadores"/>
      </w:pPr>
      <w:r>
        <w:t>8. Implementação da Sprint 02 - Ciclo de tarefas</w:t>
      </w:r>
    </w:p>
    <w:p w14:paraId="1A00E179" w14:textId="77777777" w:rsidR="00225DC2" w:rsidRDefault="00000000">
      <w:pPr>
        <w:pStyle w:val="Commarcadores"/>
      </w:pPr>
      <w:r>
        <w:t>9. Implementação da Sprint 03 - Negociação P2P</w:t>
      </w:r>
    </w:p>
    <w:p w14:paraId="2ED6A95D" w14:textId="77777777" w:rsidR="00225DC2" w:rsidRDefault="00000000">
      <w:pPr>
        <w:pStyle w:val="Commarcadores"/>
      </w:pPr>
      <w:r>
        <w:t>10. Diagrama de sequência atualizado da Sprint 03</w:t>
      </w:r>
    </w:p>
    <w:p w14:paraId="7C2C166B" w14:textId="77777777" w:rsidR="00225DC2" w:rsidRDefault="00000000">
      <w:pPr>
        <w:pStyle w:val="Commarcadores"/>
      </w:pPr>
      <w:r>
        <w:t>11. Fluxo de execução local</w:t>
      </w:r>
    </w:p>
    <w:p w14:paraId="42650B92" w14:textId="77777777" w:rsidR="00225DC2" w:rsidRDefault="00000000">
      <w:pPr>
        <w:pStyle w:val="Commarcadores"/>
      </w:pPr>
      <w:r>
        <w:t>12. Execução em laboratório com vários computadores</w:t>
      </w:r>
    </w:p>
    <w:p w14:paraId="3979ADE4" w14:textId="77777777" w:rsidR="00225DC2" w:rsidRDefault="00000000">
      <w:pPr>
        <w:pStyle w:val="Commarcadores"/>
      </w:pPr>
      <w:r>
        <w:t>13. Cenários de teste e validação</w:t>
      </w:r>
    </w:p>
    <w:p w14:paraId="0C10D31B" w14:textId="77777777" w:rsidR="00225DC2" w:rsidRDefault="00000000">
      <w:pPr>
        <w:pStyle w:val="Commarcadores"/>
      </w:pPr>
      <w:r>
        <w:t>14. Resultados obtidos</w:t>
      </w:r>
    </w:p>
    <w:p w14:paraId="7C7F6D06" w14:textId="77777777" w:rsidR="00225DC2" w:rsidRDefault="00000000">
      <w:pPr>
        <w:pStyle w:val="Commarcadores"/>
      </w:pPr>
      <w:r>
        <w:t>15. Limitações e observações técnicas</w:t>
      </w:r>
    </w:p>
    <w:p w14:paraId="3F86848D" w14:textId="77777777" w:rsidR="00225DC2" w:rsidRDefault="00000000">
      <w:pPr>
        <w:pStyle w:val="Commarcadores"/>
      </w:pPr>
      <w:r>
        <w:t>16. Conclusão</w:t>
      </w:r>
    </w:p>
    <w:p w14:paraId="2697FB5A" w14:textId="77777777" w:rsidR="00225DC2" w:rsidRDefault="00000000">
      <w:pPr>
        <w:pStyle w:val="Commarcadores"/>
      </w:pPr>
      <w:r>
        <w:t>Apêndice A - Payloads principais</w:t>
      </w:r>
    </w:p>
    <w:p w14:paraId="2F927547" w14:textId="77777777" w:rsidR="00225DC2" w:rsidRDefault="00000000">
      <w:pPr>
        <w:pStyle w:val="Commarcadores"/>
      </w:pPr>
      <w:r>
        <w:t>Apêndice B - Comandos de demonstração</w:t>
      </w:r>
    </w:p>
    <w:p w14:paraId="20A9E682" w14:textId="77777777" w:rsidR="00225DC2" w:rsidRDefault="00000000">
      <w:r>
        <w:br w:type="page"/>
      </w:r>
    </w:p>
    <w:p w14:paraId="30FCC82B" w14:textId="77777777" w:rsidR="00225DC2" w:rsidRDefault="00000000">
      <w:pPr>
        <w:pStyle w:val="Ttulo1"/>
      </w:pPr>
      <w:r>
        <w:lastRenderedPageBreak/>
        <w:t>1. Introdução</w:t>
      </w:r>
    </w:p>
    <w:p w14:paraId="6C97E346" w14:textId="77777777" w:rsidR="00225DC2" w:rsidRDefault="00000000">
      <w:r>
        <w:t>Este documento apresenta a documentação final do projeto de Arquitetura de Sistemas Distribuídos, consolidando a evolução da implementação desde a Sprint 01 até a Sprint 03. A solução entregue implementa um sistema distribuído no modelo Master-Worker com comunicação por sockets TCP, mensagens JSON delimitadas por quebra de linha e concorrência baseada em threads.</w:t>
      </w:r>
    </w:p>
    <w:p w14:paraId="19F6E37A" w14:textId="77777777" w:rsidR="00225DC2" w:rsidRDefault="00000000">
      <w:r>
        <w:t>A Sprint 01 estabeleceu o mecanismo de heartbeat entre Worker e Master. A Sprint 02 evoluiu essa base para um ciclo completo de distribuição de tarefas, no qual Workers se apresentam, recebem QUERY ou NO_TASK, processam trabalho simulado e retornam STATUS OK/NOK, recebendo ACK ao final. A Sprint 03 adicionou a camada P2P entre Masters, permitindo que um Master saturado negocie o empréstimo temporário de Workers com um Master vizinho.</w:t>
      </w:r>
    </w:p>
    <w:p w14:paraId="2F817A4A" w14:textId="77777777" w:rsidR="00225DC2" w:rsidRDefault="00000000">
      <w:r>
        <w:t>A documentação anterior do projeto já descrevia o fluxo da Sprint 02, incluindo apresentação do Worker, fila de tarefas, resposta QUERY/NO_TASK, status final e ACK. Esta versão amplia a documentação para refletir a entrega completa até a Sprint 03, incluindo o protocolo Master-to-Master, o redirecionamento dinâmico de Workers e a devolução dos Workers emprestados ao Master de origem.</w:t>
      </w:r>
    </w:p>
    <w:p w14:paraId="153D40DA" w14:textId="77777777" w:rsidR="00225DC2" w:rsidRDefault="00000000">
      <w:pPr>
        <w:pStyle w:val="Ttulo1"/>
      </w:pPr>
      <w:r>
        <w:t>2. Objetivo geral e escopo da entrega</w:t>
      </w:r>
    </w:p>
    <w:p w14:paraId="69EDA81C" w14:textId="77777777" w:rsidR="00225DC2" w:rsidRDefault="00000000">
      <w:r>
        <w:t>O objetivo geral do projeto é demonstrar balanceamento de carga horizontal por meio de uma arquitetura P2P. Cada Master gerencia sua própria Farm de Workers e, quando detecta saturação, pode solicitar ajuda a um Master vizinho. O Master vizinho avalia sua própria carga, seleciona Workers ociosos e os redireciona temporariamente para o Master solicitante.</w:t>
      </w:r>
    </w:p>
    <w:p w14:paraId="5D572DDC" w14:textId="77777777" w:rsidR="00225DC2" w:rsidRDefault="00000000">
      <w:r>
        <w:t>A entrega atual cobre os seguintes itens:</w:t>
      </w:r>
    </w:p>
    <w:p w14:paraId="74873C24" w14:textId="77777777" w:rsidR="00225DC2" w:rsidRDefault="00000000">
      <w:pPr>
        <w:pStyle w:val="Commarcadores"/>
      </w:pPr>
      <w:r>
        <w:t>Servidor Master capaz de atender conexões de Workers e de outros Masters.</w:t>
      </w:r>
    </w:p>
    <w:p w14:paraId="031B2E83" w14:textId="77777777" w:rsidR="00225DC2" w:rsidRDefault="00000000">
      <w:pPr>
        <w:pStyle w:val="Commarcadores"/>
      </w:pPr>
      <w:r>
        <w:t>Worker capaz de atuar como cliente do Master e também escutar comandos de redirecionamento/liberação.</w:t>
      </w:r>
    </w:p>
    <w:p w14:paraId="44D40DC3" w14:textId="77777777" w:rsidR="00225DC2" w:rsidRDefault="00000000">
      <w:pPr>
        <w:pStyle w:val="Commarcadores"/>
      </w:pPr>
      <w:r>
        <w:t>Fila de tarefas simuladas no Master, com controle de carga por capacity e release_threshold.</w:t>
      </w:r>
    </w:p>
    <w:p w14:paraId="1620D832" w14:textId="77777777" w:rsidR="00225DC2" w:rsidRDefault="00000000">
      <w:pPr>
        <w:pStyle w:val="Commarcadores"/>
      </w:pPr>
      <w:r>
        <w:t>Heartbeat Worker-Master com payload oficial da Sprint 01.</w:t>
      </w:r>
    </w:p>
    <w:p w14:paraId="0512C54B" w14:textId="77777777" w:rsidR="00225DC2" w:rsidRDefault="00000000">
      <w:pPr>
        <w:pStyle w:val="Commarcadores"/>
      </w:pPr>
      <w:r>
        <w:t>Ciclo de tarefas da Sprint 02: apresentação, QUERY/NO_TASK, STATUS OK/NOK e ACK.</w:t>
      </w:r>
    </w:p>
    <w:p w14:paraId="3C277A87" w14:textId="77777777" w:rsidR="00225DC2" w:rsidRDefault="00000000">
      <w:pPr>
        <w:pStyle w:val="Commarcadores"/>
      </w:pPr>
      <w:r>
        <w:t>Protocolo P2P da Sprint 03: request_help, response_accepted, response_rejected, command_redirect, register_temporary_worker, command_release e notify_worker_returned.</w:t>
      </w:r>
    </w:p>
    <w:p w14:paraId="5194744B" w14:textId="77777777" w:rsidR="00225DC2" w:rsidRDefault="00000000">
      <w:pPr>
        <w:pStyle w:val="Commarcadores"/>
      </w:pPr>
      <w:r>
        <w:t>Parsing tolerante a campos extras e falha controlada quando campos obrigatórios estão ausentes.</w:t>
      </w:r>
    </w:p>
    <w:p w14:paraId="473E46A0" w14:textId="77777777" w:rsidR="00225DC2" w:rsidRDefault="00000000">
      <w:pPr>
        <w:pStyle w:val="Commarcadores"/>
      </w:pPr>
      <w:r>
        <w:t>Logs de observabilidade para acompanhar saturação, negociação, empréstimo, execução e devolução de Workers.</w:t>
      </w:r>
    </w:p>
    <w:p w14:paraId="3B2838C0" w14:textId="77777777" w:rsidR="00225DC2" w:rsidRDefault="00000000">
      <w:pPr>
        <w:pStyle w:val="Ttulo1"/>
      </w:pPr>
      <w:r>
        <w:t>3. Tecnologias utilizadas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912"/>
      </w:tblGrid>
      <w:tr w:rsidR="00225DC2" w14:paraId="4E69F47C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115E250" w14:textId="77777777" w:rsidR="00225DC2" w:rsidRDefault="00000000">
            <w:r>
              <w:rPr>
                <w:b/>
                <w:sz w:val="18"/>
              </w:rPr>
              <w:t>Tecnologia / biblioteca</w:t>
            </w:r>
          </w:p>
        </w:tc>
        <w:tc>
          <w:tcPr>
            <w:tcW w:w="6912" w:type="dxa"/>
            <w:shd w:val="clear" w:color="auto" w:fill="D9EAF7"/>
            <w:vAlign w:val="center"/>
          </w:tcPr>
          <w:p w14:paraId="0F97D242" w14:textId="77777777" w:rsidR="00225DC2" w:rsidRDefault="00000000">
            <w:r>
              <w:rPr>
                <w:b/>
                <w:sz w:val="18"/>
              </w:rPr>
              <w:t>Uso no projeto</w:t>
            </w:r>
          </w:p>
        </w:tc>
      </w:tr>
      <w:tr w:rsidR="00225DC2" w14:paraId="1EB4D65F" w14:textId="77777777">
        <w:trPr>
          <w:jc w:val="center"/>
        </w:trPr>
        <w:tc>
          <w:tcPr>
            <w:tcW w:w="2880" w:type="dxa"/>
          </w:tcPr>
          <w:p w14:paraId="51D50FF7" w14:textId="77777777" w:rsidR="00225DC2" w:rsidRDefault="00000000">
            <w:r>
              <w:rPr>
                <w:sz w:val="18"/>
              </w:rPr>
              <w:t>Python 3.10+</w:t>
            </w:r>
          </w:p>
        </w:tc>
        <w:tc>
          <w:tcPr>
            <w:tcW w:w="6912" w:type="dxa"/>
          </w:tcPr>
          <w:p w14:paraId="75D2452D" w14:textId="77777777" w:rsidR="00225DC2" w:rsidRDefault="00000000">
            <w:r>
              <w:rPr>
                <w:sz w:val="18"/>
              </w:rPr>
              <w:t>Linguagem usada para implementar Master, Worker e scripts de execução.</w:t>
            </w:r>
          </w:p>
        </w:tc>
      </w:tr>
      <w:tr w:rsidR="00225DC2" w14:paraId="67BFC796" w14:textId="77777777">
        <w:trPr>
          <w:jc w:val="center"/>
        </w:trPr>
        <w:tc>
          <w:tcPr>
            <w:tcW w:w="2880" w:type="dxa"/>
          </w:tcPr>
          <w:p w14:paraId="1A90BA47" w14:textId="77777777" w:rsidR="00225DC2" w:rsidRDefault="00000000">
            <w:r>
              <w:rPr>
                <w:sz w:val="18"/>
              </w:rPr>
              <w:t>socket</w:t>
            </w:r>
          </w:p>
        </w:tc>
        <w:tc>
          <w:tcPr>
            <w:tcW w:w="6912" w:type="dxa"/>
          </w:tcPr>
          <w:p w14:paraId="3D46FF5F" w14:textId="77777777" w:rsidR="00225DC2" w:rsidRDefault="00000000">
            <w:r>
              <w:rPr>
                <w:sz w:val="18"/>
              </w:rPr>
              <w:t>Comunicação TCP entre Worker-Master e Master-Master.</w:t>
            </w:r>
          </w:p>
        </w:tc>
      </w:tr>
      <w:tr w:rsidR="00225DC2" w14:paraId="158BB0E3" w14:textId="77777777">
        <w:trPr>
          <w:jc w:val="center"/>
        </w:trPr>
        <w:tc>
          <w:tcPr>
            <w:tcW w:w="2880" w:type="dxa"/>
          </w:tcPr>
          <w:p w14:paraId="4358AACC" w14:textId="77777777" w:rsidR="00225DC2" w:rsidRDefault="00000000">
            <w:r>
              <w:rPr>
                <w:sz w:val="18"/>
              </w:rPr>
              <w:t>json</w:t>
            </w:r>
          </w:p>
        </w:tc>
        <w:tc>
          <w:tcPr>
            <w:tcW w:w="6912" w:type="dxa"/>
          </w:tcPr>
          <w:p w14:paraId="3B9D1DC4" w14:textId="77777777" w:rsidR="00225DC2" w:rsidRDefault="00000000">
            <w:r>
              <w:rPr>
                <w:sz w:val="18"/>
              </w:rPr>
              <w:t>Serialização e parsing dos payloads trocados no protocolo.</w:t>
            </w:r>
          </w:p>
        </w:tc>
      </w:tr>
      <w:tr w:rsidR="00225DC2" w14:paraId="714DDF61" w14:textId="77777777">
        <w:trPr>
          <w:jc w:val="center"/>
        </w:trPr>
        <w:tc>
          <w:tcPr>
            <w:tcW w:w="2880" w:type="dxa"/>
          </w:tcPr>
          <w:p w14:paraId="2B0DAF49" w14:textId="77777777" w:rsidR="00225DC2" w:rsidRDefault="00000000">
            <w:r>
              <w:rPr>
                <w:sz w:val="18"/>
              </w:rPr>
              <w:t>threading</w:t>
            </w:r>
          </w:p>
        </w:tc>
        <w:tc>
          <w:tcPr>
            <w:tcW w:w="6912" w:type="dxa"/>
          </w:tcPr>
          <w:p w14:paraId="470A4D8C" w14:textId="77777777" w:rsidR="00225DC2" w:rsidRDefault="00000000">
            <w:r>
              <w:rPr>
                <w:sz w:val="18"/>
              </w:rPr>
              <w:t>Atendimento concorrente de conexões, monitor de carga e servidor de comandos do Worker.</w:t>
            </w:r>
          </w:p>
        </w:tc>
      </w:tr>
      <w:tr w:rsidR="00225DC2" w14:paraId="4E4EC7B1" w14:textId="77777777">
        <w:trPr>
          <w:jc w:val="center"/>
        </w:trPr>
        <w:tc>
          <w:tcPr>
            <w:tcW w:w="2880" w:type="dxa"/>
          </w:tcPr>
          <w:p w14:paraId="537F7F2D" w14:textId="77777777" w:rsidR="00225DC2" w:rsidRDefault="00000000">
            <w:r>
              <w:rPr>
                <w:sz w:val="18"/>
              </w:rPr>
              <w:t>queue.Queue</w:t>
            </w:r>
          </w:p>
        </w:tc>
        <w:tc>
          <w:tcPr>
            <w:tcW w:w="6912" w:type="dxa"/>
          </w:tcPr>
          <w:p w14:paraId="5D3ED3C3" w14:textId="77777777" w:rsidR="00225DC2" w:rsidRDefault="00000000">
            <w:r>
              <w:rPr>
                <w:sz w:val="18"/>
              </w:rPr>
              <w:t>Fila thread-safe de tarefas simuladas no Master.</w:t>
            </w:r>
          </w:p>
        </w:tc>
      </w:tr>
      <w:tr w:rsidR="00225DC2" w14:paraId="79EF61EA" w14:textId="77777777">
        <w:trPr>
          <w:jc w:val="center"/>
        </w:trPr>
        <w:tc>
          <w:tcPr>
            <w:tcW w:w="2880" w:type="dxa"/>
          </w:tcPr>
          <w:p w14:paraId="3F4FA1B3" w14:textId="77777777" w:rsidR="00225DC2" w:rsidRDefault="00000000">
            <w:r>
              <w:rPr>
                <w:sz w:val="18"/>
              </w:rPr>
              <w:t>threading.RLock</w:t>
            </w:r>
          </w:p>
        </w:tc>
        <w:tc>
          <w:tcPr>
            <w:tcW w:w="6912" w:type="dxa"/>
          </w:tcPr>
          <w:p w14:paraId="6CFB260B" w14:textId="77777777" w:rsidR="00225DC2" w:rsidRDefault="00000000">
            <w:r>
              <w:rPr>
                <w:sz w:val="18"/>
              </w:rPr>
              <w:t>Proteção de estado compartilhado: Workers locais, emprestados, cedidos e comandos pendentes.</w:t>
            </w:r>
          </w:p>
        </w:tc>
      </w:tr>
      <w:tr w:rsidR="00225DC2" w14:paraId="3E3830F5" w14:textId="77777777">
        <w:trPr>
          <w:jc w:val="center"/>
        </w:trPr>
        <w:tc>
          <w:tcPr>
            <w:tcW w:w="2880" w:type="dxa"/>
          </w:tcPr>
          <w:p w14:paraId="6F8C39D4" w14:textId="77777777" w:rsidR="00225DC2" w:rsidRDefault="00000000">
            <w:r>
              <w:rPr>
                <w:sz w:val="18"/>
              </w:rPr>
              <w:t>uuid</w:t>
            </w:r>
          </w:p>
        </w:tc>
        <w:tc>
          <w:tcPr>
            <w:tcW w:w="6912" w:type="dxa"/>
          </w:tcPr>
          <w:p w14:paraId="7193628A" w14:textId="77777777" w:rsidR="00225DC2" w:rsidRDefault="00000000">
            <w:r>
              <w:rPr>
                <w:sz w:val="18"/>
              </w:rPr>
              <w:t>Geração de request_id UUID v4 nas mensagens da Sprint 03.</w:t>
            </w:r>
          </w:p>
        </w:tc>
      </w:tr>
      <w:tr w:rsidR="00225DC2" w14:paraId="15F07FE9" w14:textId="77777777">
        <w:trPr>
          <w:jc w:val="center"/>
        </w:trPr>
        <w:tc>
          <w:tcPr>
            <w:tcW w:w="2880" w:type="dxa"/>
          </w:tcPr>
          <w:p w14:paraId="0CBB0558" w14:textId="77777777" w:rsidR="00225DC2" w:rsidRDefault="00000000">
            <w:r>
              <w:rPr>
                <w:sz w:val="18"/>
              </w:rPr>
              <w:t>argparse</w:t>
            </w:r>
          </w:p>
        </w:tc>
        <w:tc>
          <w:tcPr>
            <w:tcW w:w="6912" w:type="dxa"/>
          </w:tcPr>
          <w:p w14:paraId="7DC8A861" w14:textId="77777777" w:rsidR="00225DC2" w:rsidRDefault="00000000">
            <w:r>
              <w:rPr>
                <w:sz w:val="18"/>
              </w:rPr>
              <w:t>Configuração por linha de comando: master-id, host, port, capacity, neighbors etc.</w:t>
            </w:r>
          </w:p>
        </w:tc>
      </w:tr>
      <w:tr w:rsidR="00225DC2" w14:paraId="4C287540" w14:textId="77777777">
        <w:trPr>
          <w:jc w:val="center"/>
        </w:trPr>
        <w:tc>
          <w:tcPr>
            <w:tcW w:w="2880" w:type="dxa"/>
          </w:tcPr>
          <w:p w14:paraId="4667CC0F" w14:textId="77777777" w:rsidR="00225DC2" w:rsidRDefault="00000000">
            <w:r>
              <w:rPr>
                <w:sz w:val="18"/>
              </w:rPr>
              <w:lastRenderedPageBreak/>
              <w:t>time / random</w:t>
            </w:r>
          </w:p>
        </w:tc>
        <w:tc>
          <w:tcPr>
            <w:tcW w:w="6912" w:type="dxa"/>
          </w:tcPr>
          <w:p w14:paraId="170C410E" w14:textId="77777777" w:rsidR="00225DC2" w:rsidRDefault="00000000">
            <w:r>
              <w:rPr>
                <w:sz w:val="18"/>
              </w:rPr>
              <w:t>Controle de ciclos, simulação de processamento e tempos de espera.</w:t>
            </w:r>
          </w:p>
        </w:tc>
      </w:tr>
    </w:tbl>
    <w:p w14:paraId="4726F6CF" w14:textId="77777777" w:rsidR="00225DC2" w:rsidRDefault="00225DC2"/>
    <w:p w14:paraId="3CD745E1" w14:textId="77777777" w:rsidR="00225DC2" w:rsidRDefault="00000000">
      <w:pPr>
        <w:pStyle w:val="Ttulo1"/>
      </w:pPr>
      <w:r>
        <w:t>4. Arquitetura geral do sistema</w:t>
      </w:r>
    </w:p>
    <w:p w14:paraId="29A0AB0C" w14:textId="77777777" w:rsidR="00225DC2" w:rsidRDefault="00000000">
      <w:r>
        <w:t>A arquitetura final possui três entidades principais: Master A, Master B e Workers. O Master A representa o nó saturado, com fila de tarefas acima da capacidade configurada. O Master B representa o nó vizinho com capacidade ociosa e Workers locais disponíveis. Os Workers B1/B2 pertencem originalmente ao Master B, mas podem ser redirecionados temporariamente para o Master A.</w:t>
      </w:r>
    </w:p>
    <w:p w14:paraId="13CEAAD4" w14:textId="77777777" w:rsidR="00225DC2" w:rsidRDefault="00000000">
      <w:pPr>
        <w:jc w:val="center"/>
      </w:pPr>
      <w:r>
        <w:rPr>
          <w:noProof/>
        </w:rPr>
        <w:drawing>
          <wp:inline distT="0" distB="0" distL="0" distR="0" wp14:anchorId="5F59270A" wp14:editId="7A3B9ACC">
            <wp:extent cx="5943600" cy="32702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arquitetura_sprint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C34B8" w14:textId="77777777" w:rsidR="00225DC2" w:rsidRDefault="00000000">
      <w:pPr>
        <w:jc w:val="center"/>
      </w:pPr>
      <w:r>
        <w:t>Figura 1 - Arquitetura geral da solução implementada até a Sprint 03.</w:t>
      </w:r>
    </w:p>
    <w:p w14:paraId="09FF6F68" w14:textId="77777777" w:rsidR="00225DC2" w:rsidRDefault="00000000">
      <w:pPr>
        <w:pStyle w:val="Ttulo2"/>
      </w:pPr>
      <w:r>
        <w:t>4.1 Master</w:t>
      </w:r>
    </w:p>
    <w:p w14:paraId="2761A64D" w14:textId="77777777" w:rsidR="00225DC2" w:rsidRDefault="00000000">
      <w:r>
        <w:t>O Master é o coordenador da Farm. Na implementação final, ele acumula as responsabilidades das três sprints:</w:t>
      </w:r>
    </w:p>
    <w:p w14:paraId="68359051" w14:textId="77777777" w:rsidR="00225DC2" w:rsidRDefault="00000000">
      <w:pPr>
        <w:pStyle w:val="Commarcadores"/>
      </w:pPr>
      <w:r>
        <w:t>Escutar conexões TCP em host:port configuráveis.</w:t>
      </w:r>
    </w:p>
    <w:p w14:paraId="69EE640A" w14:textId="77777777" w:rsidR="00225DC2" w:rsidRDefault="00000000">
      <w:pPr>
        <w:pStyle w:val="Commarcadores"/>
      </w:pPr>
      <w:r>
        <w:t>Responder HEARTBEAT com RESPONSE=ALIVE.</w:t>
      </w:r>
    </w:p>
    <w:p w14:paraId="7980D40F" w14:textId="77777777" w:rsidR="00225DC2" w:rsidRDefault="00000000">
      <w:pPr>
        <w:pStyle w:val="Commarcadores"/>
      </w:pPr>
      <w:r>
        <w:t>Receber apresentação de Workers pelo payload WORKER=ALIVE.</w:t>
      </w:r>
    </w:p>
    <w:p w14:paraId="5E542A06" w14:textId="77777777" w:rsidR="00225DC2" w:rsidRDefault="00000000">
      <w:pPr>
        <w:pStyle w:val="Commarcadores"/>
      </w:pPr>
      <w:r>
        <w:t>Entregar tarefas da fila ou responder NO_TASK quando não houver trabalho pendente.</w:t>
      </w:r>
    </w:p>
    <w:p w14:paraId="5DDD1BA5" w14:textId="77777777" w:rsidR="00225DC2" w:rsidRDefault="00000000">
      <w:pPr>
        <w:pStyle w:val="Commarcadores"/>
      </w:pPr>
      <w:r>
        <w:t>Receber STATUS OK/NOK e encerrar o ciclo com ACK.</w:t>
      </w:r>
    </w:p>
    <w:p w14:paraId="067A5F43" w14:textId="77777777" w:rsidR="00225DC2" w:rsidRDefault="00000000">
      <w:pPr>
        <w:pStyle w:val="Commarcadores"/>
      </w:pPr>
      <w:r>
        <w:t>Monitorar saturação por meio de current_load &gt; capacity.</w:t>
      </w:r>
    </w:p>
    <w:p w14:paraId="1FA54A69" w14:textId="77777777" w:rsidR="00225DC2" w:rsidRDefault="00000000">
      <w:pPr>
        <w:pStyle w:val="Commarcadores"/>
      </w:pPr>
      <w:r>
        <w:t>Solicitar ajuda a Masters vizinhos usando request_help.</w:t>
      </w:r>
    </w:p>
    <w:p w14:paraId="2324530C" w14:textId="77777777" w:rsidR="00225DC2" w:rsidRDefault="00000000">
      <w:pPr>
        <w:pStyle w:val="Commarcadores"/>
      </w:pPr>
      <w:r>
        <w:t>Responder pedidos de ajuda de outros Masters com response_accepted ou response_rejected.</w:t>
      </w:r>
    </w:p>
    <w:p w14:paraId="4392AFFA" w14:textId="77777777" w:rsidR="00225DC2" w:rsidRDefault="00000000">
      <w:pPr>
        <w:pStyle w:val="Commarcadores"/>
      </w:pPr>
      <w:r>
        <w:t>Enviar command_redirect e command_release aos Workers selecionados.</w:t>
      </w:r>
    </w:p>
    <w:p w14:paraId="6D75E1A2" w14:textId="77777777" w:rsidR="00225DC2" w:rsidRDefault="00000000">
      <w:pPr>
        <w:pStyle w:val="Commarcadores"/>
      </w:pPr>
      <w:r>
        <w:t>Registrar Workers temporários e notificar devolução com notify_worker_returned.</w:t>
      </w:r>
    </w:p>
    <w:p w14:paraId="5E5DFF8F" w14:textId="77777777" w:rsidR="00225DC2" w:rsidRDefault="00000000">
      <w:pPr>
        <w:pStyle w:val="Ttulo2"/>
      </w:pPr>
      <w:r>
        <w:t>4.2 Worker</w:t>
      </w:r>
    </w:p>
    <w:p w14:paraId="5721E697" w14:textId="77777777" w:rsidR="00225DC2" w:rsidRDefault="00000000">
      <w:r>
        <w:t>O Worker atua como executor de tarefas e, na Sprint 03, também recebe comandos externos do Master.</w:t>
      </w:r>
    </w:p>
    <w:p w14:paraId="4A98204C" w14:textId="77777777" w:rsidR="00225DC2" w:rsidRDefault="00000000">
      <w:pPr>
        <w:pStyle w:val="Commarcadores"/>
      </w:pPr>
      <w:r>
        <w:lastRenderedPageBreak/>
        <w:t>Conecta periodicamente ao Master atual.</w:t>
      </w:r>
    </w:p>
    <w:p w14:paraId="491BDD99" w14:textId="77777777" w:rsidR="00225DC2" w:rsidRDefault="00000000">
      <w:pPr>
        <w:pStyle w:val="Commarcadores"/>
      </w:pPr>
      <w:r>
        <w:t>Envia heartbeat e valida resposta ALIVE.</w:t>
      </w:r>
    </w:p>
    <w:p w14:paraId="4D111631" w14:textId="77777777" w:rsidR="00225DC2" w:rsidRDefault="00000000">
      <w:pPr>
        <w:pStyle w:val="Commarcadores"/>
      </w:pPr>
      <w:r>
        <w:t>Apresenta-se ao Master com WORKER=ALIVE e WORKER_UUID.</w:t>
      </w:r>
    </w:p>
    <w:p w14:paraId="238D26F3" w14:textId="77777777" w:rsidR="00225DC2" w:rsidRDefault="00000000">
      <w:pPr>
        <w:pStyle w:val="Commarcadores"/>
      </w:pPr>
      <w:r>
        <w:t>Inclui SERVER_UUID quando está emprestado, indicando o Master de origem.</w:t>
      </w:r>
    </w:p>
    <w:p w14:paraId="791C0740" w14:textId="77777777" w:rsidR="00225DC2" w:rsidRDefault="00000000">
      <w:pPr>
        <w:pStyle w:val="Commarcadores"/>
      </w:pPr>
      <w:r>
        <w:t>Recebe QUERY ou NO_TASK.</w:t>
      </w:r>
    </w:p>
    <w:p w14:paraId="434F0D53" w14:textId="77777777" w:rsidR="00225DC2" w:rsidRDefault="00000000">
      <w:pPr>
        <w:pStyle w:val="Commarcadores"/>
      </w:pPr>
      <w:r>
        <w:t>Simula processamento de tarefa e retorna STATUS OK/NOK.</w:t>
      </w:r>
    </w:p>
    <w:p w14:paraId="4ABEF25B" w14:textId="77777777" w:rsidR="00225DC2" w:rsidRDefault="00000000">
      <w:pPr>
        <w:pStyle w:val="Commarcadores"/>
      </w:pPr>
      <w:r>
        <w:t>Mantém um servidor TCP de comandos para receber command_redirect e command_release.</w:t>
      </w:r>
    </w:p>
    <w:p w14:paraId="1A6478A9" w14:textId="77777777" w:rsidR="00225DC2" w:rsidRDefault="00000000">
      <w:pPr>
        <w:pStyle w:val="Commarcadores"/>
      </w:pPr>
      <w:r>
        <w:t>Ao receber command_redirect, passa a se conectar ao novo Master e envia register_temporary_worker.</w:t>
      </w:r>
    </w:p>
    <w:p w14:paraId="1B759894" w14:textId="77777777" w:rsidR="00225DC2" w:rsidRDefault="00000000">
      <w:pPr>
        <w:pStyle w:val="Commarcadores"/>
      </w:pPr>
      <w:r>
        <w:t>Ao receber command_release, retorna ao Master original.</w:t>
      </w:r>
    </w:p>
    <w:p w14:paraId="096B2D8D" w14:textId="77777777" w:rsidR="00225DC2" w:rsidRDefault="00000000">
      <w:pPr>
        <w:pStyle w:val="Ttulo2"/>
      </w:pPr>
      <w:r>
        <w:t>4.3 Comunicação P2P entre Masters</w:t>
      </w:r>
    </w:p>
    <w:p w14:paraId="6FBF2E25" w14:textId="77777777" w:rsidR="00225DC2" w:rsidRDefault="00000000">
      <w:r>
        <w:t>A comunicação Master-to-Master utiliza mensagens JSON envelopadas por type, request_id e payload. O campo type identifica a operação. O request_id permite correlacionar requisição e resposta, especialmente em cenários concorrentes. Todas as mensagens são finalizadas com nova linha (\n), preservando o padrão das sprints anteriores.</w:t>
      </w:r>
    </w:p>
    <w:p w14:paraId="145A3CED" w14:textId="77777777" w:rsidR="00225DC2" w:rsidRDefault="00000000">
      <w:pPr>
        <w:pStyle w:val="Ttulo1"/>
      </w:pPr>
      <w:r>
        <w:t>5. Estrutura dos arquivos entregues</w:t>
      </w:r>
    </w:p>
    <w:p w14:paraId="64E010C2" w14:textId="2BB00EB7" w:rsidR="00225DC2" w:rsidRDefault="00000000">
      <w:pPr>
        <w:pStyle w:val="CodeBlock"/>
        <w:shd w:val="clear" w:color="auto" w:fill="F3F4F6"/>
        <w:spacing w:before="40"/>
      </w:pPr>
      <w:r>
        <w:t>asd_p2p_sprint3/</w:t>
      </w:r>
      <w:r>
        <w:br/>
        <w:t>├── master.py</w:t>
      </w:r>
      <w:r>
        <w:br/>
        <w:t>├── worker.py</w:t>
      </w:r>
      <w:r>
        <w:br/>
        <w:t>├── README.md</w:t>
      </w:r>
      <w:r>
        <w:br/>
        <w:t>├── TEST_PLAN.md</w:t>
      </w:r>
      <w:r>
        <w:br/>
        <w:t>├── run_demo_windows.bat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912"/>
      </w:tblGrid>
      <w:tr w:rsidR="00225DC2" w14:paraId="6BF84928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2EFD951" w14:textId="77777777" w:rsidR="00225DC2" w:rsidRDefault="00000000">
            <w:r>
              <w:rPr>
                <w:b/>
                <w:sz w:val="18"/>
              </w:rPr>
              <w:t>Arquivo</w:t>
            </w:r>
          </w:p>
        </w:tc>
        <w:tc>
          <w:tcPr>
            <w:tcW w:w="6912" w:type="dxa"/>
            <w:shd w:val="clear" w:color="auto" w:fill="D9EAF7"/>
            <w:vAlign w:val="center"/>
          </w:tcPr>
          <w:p w14:paraId="4670AF0C" w14:textId="77777777" w:rsidR="00225DC2" w:rsidRDefault="00000000">
            <w:r>
              <w:rPr>
                <w:b/>
                <w:sz w:val="18"/>
              </w:rPr>
              <w:t>Descrição</w:t>
            </w:r>
          </w:p>
        </w:tc>
      </w:tr>
      <w:tr w:rsidR="00225DC2" w14:paraId="64B4A8F5" w14:textId="77777777">
        <w:trPr>
          <w:jc w:val="center"/>
        </w:trPr>
        <w:tc>
          <w:tcPr>
            <w:tcW w:w="2880" w:type="dxa"/>
          </w:tcPr>
          <w:p w14:paraId="2F1B86A8" w14:textId="77777777" w:rsidR="00225DC2" w:rsidRDefault="00000000">
            <w:r>
              <w:rPr>
                <w:sz w:val="18"/>
              </w:rPr>
              <w:t>master.py</w:t>
            </w:r>
          </w:p>
        </w:tc>
        <w:tc>
          <w:tcPr>
            <w:tcW w:w="6912" w:type="dxa"/>
          </w:tcPr>
          <w:p w14:paraId="4E09B013" w14:textId="77777777" w:rsidR="00225DC2" w:rsidRDefault="00000000">
            <w:r>
              <w:rPr>
                <w:sz w:val="18"/>
              </w:rPr>
              <w:t>Implementação do nó Master: servidor TCP, fila de tarefas, heartbeat, ciclo de tarefas, negociação P2P, redirecionamento e devolução de Workers.</w:t>
            </w:r>
          </w:p>
        </w:tc>
      </w:tr>
      <w:tr w:rsidR="00225DC2" w14:paraId="0930DA26" w14:textId="77777777">
        <w:trPr>
          <w:jc w:val="center"/>
        </w:trPr>
        <w:tc>
          <w:tcPr>
            <w:tcW w:w="2880" w:type="dxa"/>
          </w:tcPr>
          <w:p w14:paraId="01C2B9F7" w14:textId="77777777" w:rsidR="00225DC2" w:rsidRDefault="00000000">
            <w:r>
              <w:rPr>
                <w:sz w:val="18"/>
              </w:rPr>
              <w:t>worker.py</w:t>
            </w:r>
          </w:p>
        </w:tc>
        <w:tc>
          <w:tcPr>
            <w:tcW w:w="6912" w:type="dxa"/>
          </w:tcPr>
          <w:p w14:paraId="2664EEFB" w14:textId="77777777" w:rsidR="00225DC2" w:rsidRDefault="00000000">
            <w:r>
              <w:rPr>
                <w:sz w:val="18"/>
              </w:rPr>
              <w:t>Implementação do nó Worker: cliente do Master, executor de tarefas, heartbeat, apresentação ALIVE e servidor de comandos para redirect/release.</w:t>
            </w:r>
          </w:p>
        </w:tc>
      </w:tr>
      <w:tr w:rsidR="00225DC2" w14:paraId="6092960D" w14:textId="77777777">
        <w:trPr>
          <w:jc w:val="center"/>
        </w:trPr>
        <w:tc>
          <w:tcPr>
            <w:tcW w:w="2880" w:type="dxa"/>
          </w:tcPr>
          <w:p w14:paraId="322D8872" w14:textId="77777777" w:rsidR="00225DC2" w:rsidRDefault="00000000">
            <w:r>
              <w:rPr>
                <w:sz w:val="18"/>
              </w:rPr>
              <w:t>README.md</w:t>
            </w:r>
          </w:p>
        </w:tc>
        <w:tc>
          <w:tcPr>
            <w:tcW w:w="6912" w:type="dxa"/>
          </w:tcPr>
          <w:p w14:paraId="17D85070" w14:textId="77777777" w:rsidR="00225DC2" w:rsidRDefault="00000000">
            <w:r>
              <w:rPr>
                <w:sz w:val="18"/>
              </w:rPr>
              <w:t>Guia de execução da demonstração completa e resumo dos payloads implementados.</w:t>
            </w:r>
          </w:p>
        </w:tc>
      </w:tr>
      <w:tr w:rsidR="00225DC2" w14:paraId="68822342" w14:textId="77777777">
        <w:trPr>
          <w:jc w:val="center"/>
        </w:trPr>
        <w:tc>
          <w:tcPr>
            <w:tcW w:w="2880" w:type="dxa"/>
          </w:tcPr>
          <w:p w14:paraId="729367DB" w14:textId="77777777" w:rsidR="00225DC2" w:rsidRDefault="00000000">
            <w:r>
              <w:rPr>
                <w:sz w:val="18"/>
              </w:rPr>
              <w:t>TEST_PLAN.md</w:t>
            </w:r>
          </w:p>
        </w:tc>
        <w:tc>
          <w:tcPr>
            <w:tcW w:w="6912" w:type="dxa"/>
          </w:tcPr>
          <w:p w14:paraId="1C04356C" w14:textId="77777777" w:rsidR="00225DC2" w:rsidRDefault="00000000">
            <w:r>
              <w:rPr>
                <w:sz w:val="18"/>
              </w:rPr>
              <w:t>Plano de testes com cenários das Sprints 01, 02 e 03.</w:t>
            </w:r>
          </w:p>
        </w:tc>
      </w:tr>
      <w:tr w:rsidR="00225DC2" w14:paraId="6FD63CF0" w14:textId="77777777">
        <w:trPr>
          <w:jc w:val="center"/>
        </w:trPr>
        <w:tc>
          <w:tcPr>
            <w:tcW w:w="2880" w:type="dxa"/>
          </w:tcPr>
          <w:p w14:paraId="638F8F90" w14:textId="77777777" w:rsidR="00225DC2" w:rsidRDefault="00000000">
            <w:r>
              <w:rPr>
                <w:sz w:val="18"/>
              </w:rPr>
              <w:t>run_demo_windows.bat</w:t>
            </w:r>
          </w:p>
        </w:tc>
        <w:tc>
          <w:tcPr>
            <w:tcW w:w="6912" w:type="dxa"/>
          </w:tcPr>
          <w:p w14:paraId="1583796E" w14:textId="77777777" w:rsidR="00225DC2" w:rsidRDefault="00000000">
            <w:r>
              <w:rPr>
                <w:sz w:val="18"/>
              </w:rPr>
              <w:t>Arquivo auxiliar para exibir comandos de demonstração no Windows.</w:t>
            </w:r>
          </w:p>
        </w:tc>
      </w:tr>
    </w:tbl>
    <w:p w14:paraId="428AA1B0" w14:textId="77777777" w:rsidR="00225DC2" w:rsidRDefault="00225DC2"/>
    <w:p w14:paraId="5B69B74D" w14:textId="77777777" w:rsidR="00225DC2" w:rsidRDefault="00000000">
      <w:pPr>
        <w:pStyle w:val="Ttulo1"/>
      </w:pPr>
      <w:r>
        <w:t>6. Protocolo de comunicação implementado</w:t>
      </w:r>
    </w:p>
    <w:p w14:paraId="01A9E110" w14:textId="77777777" w:rsidR="00225DC2" w:rsidRDefault="00000000">
      <w:r>
        <w:t>A solução adota duas famílias de mensagens: mensagens diretas Worker-Master, usadas nas Sprints 01 e 02, e mensagens envelopadas por type/request_id/payload, usadas na Sprint 03 para comunicação Master-Master e comandos de controle.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7344"/>
      </w:tblGrid>
      <w:tr w:rsidR="00225DC2" w14:paraId="5CF2875C" w14:textId="77777777">
        <w:trPr>
          <w:jc w:val="center"/>
        </w:trPr>
        <w:tc>
          <w:tcPr>
            <w:tcW w:w="2448" w:type="dxa"/>
            <w:shd w:val="clear" w:color="auto" w:fill="D9EAF7"/>
            <w:vAlign w:val="center"/>
          </w:tcPr>
          <w:p w14:paraId="6D2BDF5A" w14:textId="77777777" w:rsidR="00225DC2" w:rsidRDefault="00000000">
            <w:r>
              <w:rPr>
                <w:b/>
                <w:sz w:val="18"/>
              </w:rPr>
              <w:t>Regra</w:t>
            </w:r>
          </w:p>
        </w:tc>
        <w:tc>
          <w:tcPr>
            <w:tcW w:w="7344" w:type="dxa"/>
            <w:shd w:val="clear" w:color="auto" w:fill="D9EAF7"/>
            <w:vAlign w:val="center"/>
          </w:tcPr>
          <w:p w14:paraId="472476E8" w14:textId="77777777" w:rsidR="00225DC2" w:rsidRDefault="00000000">
            <w:r>
              <w:rPr>
                <w:b/>
                <w:sz w:val="18"/>
              </w:rPr>
              <w:t>Implementação</w:t>
            </w:r>
          </w:p>
        </w:tc>
      </w:tr>
      <w:tr w:rsidR="00225DC2" w14:paraId="4825DE9F" w14:textId="77777777">
        <w:trPr>
          <w:jc w:val="center"/>
        </w:trPr>
        <w:tc>
          <w:tcPr>
            <w:tcW w:w="2448" w:type="dxa"/>
          </w:tcPr>
          <w:p w14:paraId="5F3FAF88" w14:textId="77777777" w:rsidR="00225DC2" w:rsidRDefault="00000000">
            <w:r>
              <w:rPr>
                <w:sz w:val="18"/>
              </w:rPr>
              <w:t>Delimitador</w:t>
            </w:r>
          </w:p>
        </w:tc>
        <w:tc>
          <w:tcPr>
            <w:tcW w:w="7344" w:type="dxa"/>
          </w:tcPr>
          <w:p w14:paraId="293DEFD1" w14:textId="77777777" w:rsidR="00225DC2" w:rsidRDefault="00000000">
            <w:r>
              <w:rPr>
                <w:sz w:val="18"/>
              </w:rPr>
              <w:t>Cada JSON é enviado seguido de \n, permitindo leitura por readline().</w:t>
            </w:r>
          </w:p>
        </w:tc>
      </w:tr>
      <w:tr w:rsidR="00225DC2" w14:paraId="129DEE72" w14:textId="77777777">
        <w:trPr>
          <w:jc w:val="center"/>
        </w:trPr>
        <w:tc>
          <w:tcPr>
            <w:tcW w:w="2448" w:type="dxa"/>
          </w:tcPr>
          <w:p w14:paraId="6FDA4E5A" w14:textId="77777777" w:rsidR="00225DC2" w:rsidRDefault="00000000">
            <w:r>
              <w:rPr>
                <w:sz w:val="18"/>
              </w:rPr>
              <w:t>Formato</w:t>
            </w:r>
          </w:p>
        </w:tc>
        <w:tc>
          <w:tcPr>
            <w:tcW w:w="7344" w:type="dxa"/>
          </w:tcPr>
          <w:p w14:paraId="24FCD5AC" w14:textId="77777777" w:rsidR="00225DC2" w:rsidRDefault="00000000">
            <w:r>
              <w:rPr>
                <w:sz w:val="18"/>
              </w:rPr>
              <w:t>JSON serializado com json.dumps e decodificado com json.loads.</w:t>
            </w:r>
          </w:p>
        </w:tc>
      </w:tr>
      <w:tr w:rsidR="00225DC2" w14:paraId="6096271F" w14:textId="77777777">
        <w:trPr>
          <w:jc w:val="center"/>
        </w:trPr>
        <w:tc>
          <w:tcPr>
            <w:tcW w:w="2448" w:type="dxa"/>
          </w:tcPr>
          <w:p w14:paraId="4FD13F6A" w14:textId="77777777" w:rsidR="00225DC2" w:rsidRDefault="00000000">
            <w:r>
              <w:rPr>
                <w:sz w:val="18"/>
              </w:rPr>
              <w:t>Timeout</w:t>
            </w:r>
          </w:p>
        </w:tc>
        <w:tc>
          <w:tcPr>
            <w:tcW w:w="7344" w:type="dxa"/>
          </w:tcPr>
          <w:p w14:paraId="297AA199" w14:textId="77777777" w:rsidR="00225DC2" w:rsidRDefault="00000000">
            <w:r>
              <w:rPr>
                <w:sz w:val="18"/>
              </w:rPr>
              <w:t>Sockets configurados com timeout de 5 segundos.</w:t>
            </w:r>
          </w:p>
        </w:tc>
      </w:tr>
      <w:tr w:rsidR="00225DC2" w14:paraId="0A067295" w14:textId="77777777">
        <w:trPr>
          <w:jc w:val="center"/>
        </w:trPr>
        <w:tc>
          <w:tcPr>
            <w:tcW w:w="2448" w:type="dxa"/>
          </w:tcPr>
          <w:p w14:paraId="7B67C778" w14:textId="77777777" w:rsidR="00225DC2" w:rsidRDefault="00000000">
            <w:r>
              <w:rPr>
                <w:sz w:val="18"/>
              </w:rPr>
              <w:t>Campos extras</w:t>
            </w:r>
          </w:p>
        </w:tc>
        <w:tc>
          <w:tcPr>
            <w:tcW w:w="7344" w:type="dxa"/>
          </w:tcPr>
          <w:p w14:paraId="575C466C" w14:textId="77777777" w:rsidR="00225DC2" w:rsidRDefault="00000000">
            <w:r>
              <w:rPr>
                <w:sz w:val="18"/>
              </w:rPr>
              <w:t>Campos desconhecidos são tolerados para manter compatibilidade com extensões.</w:t>
            </w:r>
          </w:p>
        </w:tc>
      </w:tr>
      <w:tr w:rsidR="00225DC2" w14:paraId="581A9ACE" w14:textId="77777777">
        <w:trPr>
          <w:jc w:val="center"/>
        </w:trPr>
        <w:tc>
          <w:tcPr>
            <w:tcW w:w="2448" w:type="dxa"/>
          </w:tcPr>
          <w:p w14:paraId="34666D56" w14:textId="77777777" w:rsidR="00225DC2" w:rsidRDefault="00000000">
            <w:r>
              <w:rPr>
                <w:sz w:val="18"/>
              </w:rPr>
              <w:t>Campos obrigatórios</w:t>
            </w:r>
          </w:p>
        </w:tc>
        <w:tc>
          <w:tcPr>
            <w:tcW w:w="7344" w:type="dxa"/>
          </w:tcPr>
          <w:p w14:paraId="587D405A" w14:textId="77777777" w:rsidR="00225DC2" w:rsidRDefault="00000000">
            <w:r>
              <w:rPr>
                <w:sz w:val="18"/>
              </w:rPr>
              <w:t>Mensagens sem campos obrigatórios são registradas em log e rejeitadas sem derrubar o processo.</w:t>
            </w:r>
          </w:p>
        </w:tc>
      </w:tr>
      <w:tr w:rsidR="00225DC2" w14:paraId="0F360FD6" w14:textId="77777777">
        <w:trPr>
          <w:jc w:val="center"/>
        </w:trPr>
        <w:tc>
          <w:tcPr>
            <w:tcW w:w="2448" w:type="dxa"/>
          </w:tcPr>
          <w:p w14:paraId="0FB1B013" w14:textId="77777777" w:rsidR="00225DC2" w:rsidRDefault="00000000">
            <w:r>
              <w:rPr>
                <w:sz w:val="18"/>
              </w:rPr>
              <w:t>Case sensitivity</w:t>
            </w:r>
          </w:p>
        </w:tc>
        <w:tc>
          <w:tcPr>
            <w:tcW w:w="7344" w:type="dxa"/>
          </w:tcPr>
          <w:p w14:paraId="2EBC7736" w14:textId="77777777" w:rsidR="00225DC2" w:rsidRDefault="00000000">
            <w:r>
              <w:rPr>
                <w:sz w:val="18"/>
              </w:rPr>
              <w:t>Valores de controle da Sprint 02 ficam em caixa alta; types da Sprint 03 ficam em minúsculas.</w:t>
            </w:r>
          </w:p>
        </w:tc>
      </w:tr>
      <w:tr w:rsidR="00225DC2" w14:paraId="2986D46E" w14:textId="77777777">
        <w:trPr>
          <w:jc w:val="center"/>
        </w:trPr>
        <w:tc>
          <w:tcPr>
            <w:tcW w:w="2448" w:type="dxa"/>
          </w:tcPr>
          <w:p w14:paraId="280A4794" w14:textId="77777777" w:rsidR="00225DC2" w:rsidRDefault="00000000">
            <w:r>
              <w:rPr>
                <w:sz w:val="18"/>
              </w:rPr>
              <w:t>Concorrência</w:t>
            </w:r>
          </w:p>
        </w:tc>
        <w:tc>
          <w:tcPr>
            <w:tcW w:w="7344" w:type="dxa"/>
          </w:tcPr>
          <w:p w14:paraId="2D68D381" w14:textId="77777777" w:rsidR="00225DC2" w:rsidRDefault="00000000">
            <w:r>
              <w:rPr>
                <w:sz w:val="18"/>
              </w:rPr>
              <w:t>Master atende cada conexão em uma thread; Worker possui thread separada para comandos.</w:t>
            </w:r>
          </w:p>
        </w:tc>
      </w:tr>
    </w:tbl>
    <w:p w14:paraId="34904E43" w14:textId="77777777" w:rsidR="00225DC2" w:rsidRDefault="00225DC2"/>
    <w:p w14:paraId="1F173310" w14:textId="77777777" w:rsidR="00225DC2" w:rsidRDefault="00000000">
      <w:pPr>
        <w:pStyle w:val="Ttulo1"/>
      </w:pPr>
      <w:r>
        <w:t>7. Implementação da Sprint 01 - Heartbeat</w:t>
      </w:r>
    </w:p>
    <w:p w14:paraId="580EB4AB" w14:textId="77777777" w:rsidR="00225DC2" w:rsidRDefault="00000000">
      <w:r>
        <w:t>A Sprint 01 estabelece a verificação de atividade entre Worker e Master. O Worker envia uma mensagem HEARTBEAT contendo o SERVER_UUID do Master atual. O Master valida o identificador e responde com RESPONSE=ALIVE.</w:t>
      </w:r>
    </w:p>
    <w:p w14:paraId="4735E561" w14:textId="77777777" w:rsidR="00225DC2" w:rsidRDefault="00000000">
      <w:r>
        <w:t>Payload enviado pelo Worker:</w:t>
      </w:r>
    </w:p>
    <w:p w14:paraId="79AD8B3C" w14:textId="77777777" w:rsidR="00225DC2" w:rsidRDefault="00000000">
      <w:pPr>
        <w:pStyle w:val="CodeBlock"/>
        <w:shd w:val="clear" w:color="auto" w:fill="F3F4F6"/>
        <w:spacing w:before="40"/>
      </w:pPr>
      <w:r>
        <w:t>{</w:t>
      </w:r>
      <w:r>
        <w:br/>
        <w:t xml:space="preserve">  "SERVER_UUID": "A",</w:t>
      </w:r>
      <w:r>
        <w:br/>
        <w:t xml:space="preserve">  "TASK": "HEARTBEAT"</w:t>
      </w:r>
      <w:r>
        <w:br/>
        <w:t>}</w:t>
      </w:r>
    </w:p>
    <w:p w14:paraId="11C36433" w14:textId="77777777" w:rsidR="00225DC2" w:rsidRDefault="00000000">
      <w:r>
        <w:t>Resposta enviada pelo Master:</w:t>
      </w:r>
    </w:p>
    <w:p w14:paraId="0FE7C57B" w14:textId="77777777" w:rsidR="00225DC2" w:rsidRDefault="00000000">
      <w:pPr>
        <w:pStyle w:val="CodeBlock"/>
        <w:shd w:val="clear" w:color="auto" w:fill="F3F4F6"/>
        <w:spacing w:before="40"/>
      </w:pPr>
      <w:r>
        <w:t>{</w:t>
      </w:r>
      <w:r>
        <w:br/>
        <w:t xml:space="preserve">  "SERVER_UUID": "A",</w:t>
      </w:r>
      <w:r>
        <w:br/>
        <w:t xml:space="preserve">  "TASK": "HEARTBEAT",</w:t>
      </w:r>
      <w:r>
        <w:br/>
        <w:t xml:space="preserve">  "RESPONSE": "ALIVE"</w:t>
      </w:r>
      <w:r>
        <w:br/>
        <w:t>}</w:t>
      </w:r>
    </w:p>
    <w:p w14:paraId="498FC810" w14:textId="77777777" w:rsidR="00225DC2" w:rsidRDefault="00000000">
      <w:r>
        <w:t>No projeto final, o heartbeat continua ativo dentro do loop do Worker. Antes de solicitar tarefa, o Worker verifica se o Master atual está vivo. Caso a conexão falhe e o Worker esteja emprestado, ele tenta retornar ao Master original, preservando a consistência do sistema.</w:t>
      </w:r>
    </w:p>
    <w:p w14:paraId="2BFAF97C" w14:textId="77777777" w:rsidR="00225DC2" w:rsidRDefault="00000000">
      <w:pPr>
        <w:pStyle w:val="Ttulo1"/>
      </w:pPr>
      <w:r>
        <w:t>8. Implementação da Sprint 02 - Ciclo de tarefas</w:t>
      </w:r>
    </w:p>
    <w:p w14:paraId="5641E48F" w14:textId="77777777" w:rsidR="00225DC2" w:rsidRDefault="00000000">
      <w:r>
        <w:t>A Sprint 02 implementa o fluxo de trabalho entre Worker e Master. O Worker se apresenta, o Master consulta a fila de tarefas e responde com QUERY ou NO_TASK. Quando recebe QUERY, o Worker simula o processamento e retorna STATUS OK ou NOK. O Master registra o resultado e responde ACK.</w:t>
      </w:r>
    </w:p>
    <w:p w14:paraId="38EA2BF9" w14:textId="77777777" w:rsidR="00225DC2" w:rsidRDefault="00000000">
      <w:pPr>
        <w:pStyle w:val="Ttulo2"/>
      </w:pPr>
      <w:r>
        <w:t>8.1 Apresentação do Worker</w:t>
      </w:r>
    </w:p>
    <w:p w14:paraId="0AA5CA20" w14:textId="77777777" w:rsidR="00225DC2" w:rsidRDefault="00000000">
      <w:r>
        <w:t>Worker local:</w:t>
      </w:r>
    </w:p>
    <w:p w14:paraId="1547D8DD" w14:textId="77777777" w:rsidR="00225DC2" w:rsidRDefault="00000000">
      <w:pPr>
        <w:pStyle w:val="CodeBlock"/>
        <w:shd w:val="clear" w:color="auto" w:fill="F3F4F6"/>
        <w:spacing w:before="40"/>
      </w:pPr>
      <w:r>
        <w:t>{</w:t>
      </w:r>
      <w:r>
        <w:br/>
        <w:t xml:space="preserve">  "WORKER": "ALIVE",</w:t>
      </w:r>
      <w:r>
        <w:br/>
        <w:t xml:space="preserve">  "WORKER_UUID": "A1"</w:t>
      </w:r>
      <w:r>
        <w:br/>
        <w:t>}</w:t>
      </w:r>
    </w:p>
    <w:p w14:paraId="00574259" w14:textId="77777777" w:rsidR="00225DC2" w:rsidRDefault="00000000">
      <w:r>
        <w:t>Worker emprestado:</w:t>
      </w:r>
    </w:p>
    <w:p w14:paraId="2E98FC51" w14:textId="77777777" w:rsidR="00225DC2" w:rsidRDefault="00000000">
      <w:pPr>
        <w:pStyle w:val="CodeBlock"/>
        <w:shd w:val="clear" w:color="auto" w:fill="F3F4F6"/>
        <w:spacing w:before="40"/>
      </w:pPr>
      <w:r>
        <w:t>{</w:t>
      </w:r>
      <w:r>
        <w:br/>
        <w:t xml:space="preserve">  "WORKER": "ALIVE",</w:t>
      </w:r>
      <w:r>
        <w:br/>
        <w:t xml:space="preserve">  "WORKER_UUID": "B1",</w:t>
      </w:r>
      <w:r>
        <w:br/>
        <w:t xml:space="preserve">  "SERVER_UUID": "B"</w:t>
      </w:r>
      <w:r>
        <w:br/>
        <w:t>}</w:t>
      </w:r>
    </w:p>
    <w:p w14:paraId="3E147ACE" w14:textId="77777777" w:rsidR="00225DC2" w:rsidRDefault="00000000">
      <w:r>
        <w:t>Na implementação entregue, o Worker também pode enviar WORKER_HOST e WORKER_PORT como campos extras. Esses campos são usados para que o Master consiga enviar comandos diretamente ao servidor de comandos do Worker. Como o protocolo prevê tolerância a campos desconhecidos, essa extensão não quebra a compatibilidade.</w:t>
      </w:r>
    </w:p>
    <w:p w14:paraId="32B80EB9" w14:textId="77777777" w:rsidR="00225DC2" w:rsidRDefault="00000000">
      <w:pPr>
        <w:pStyle w:val="Ttulo2"/>
      </w:pPr>
      <w:r>
        <w:lastRenderedPageBreak/>
        <w:t>8.2 Entrega de tarefa e confirmação</w:t>
      </w:r>
    </w:p>
    <w:p w14:paraId="5A199989" w14:textId="77777777" w:rsidR="00225DC2" w:rsidRDefault="00000000">
      <w:pPr>
        <w:pStyle w:val="CodeBlock"/>
        <w:shd w:val="clear" w:color="auto" w:fill="F3F4F6"/>
        <w:spacing w:before="40"/>
      </w:pPr>
      <w:r>
        <w:t>// Master -&gt; Worker, com tarefa</w:t>
      </w:r>
      <w:r>
        <w:br/>
        <w:t>{</w:t>
      </w:r>
      <w:r>
        <w:br/>
        <w:t xml:space="preserve">  "TASK": "QUERY",</w:t>
      </w:r>
      <w:r>
        <w:br/>
        <w:t xml:space="preserve">  "USER": "USER-A-001"</w:t>
      </w:r>
      <w:r>
        <w:br/>
        <w:t>}</w:t>
      </w:r>
      <w:r>
        <w:br/>
      </w:r>
      <w:r>
        <w:br/>
        <w:t>// Master -&gt; Worker, sem tarefa</w:t>
      </w:r>
      <w:r>
        <w:br/>
        <w:t>{</w:t>
      </w:r>
      <w:r>
        <w:br/>
        <w:t xml:space="preserve">  "TASK": "NO_TASK"</w:t>
      </w:r>
      <w:r>
        <w:br/>
        <w:t>}</w:t>
      </w:r>
      <w:r>
        <w:br/>
      </w:r>
      <w:r>
        <w:br/>
        <w:t>// Worker -&gt; Master, status final</w:t>
      </w:r>
      <w:r>
        <w:br/>
        <w:t>{</w:t>
      </w:r>
      <w:r>
        <w:br/>
        <w:t xml:space="preserve">  "STATUS": "OK",</w:t>
      </w:r>
      <w:r>
        <w:br/>
        <w:t xml:space="preserve">  "TASK": "QUERY",</w:t>
      </w:r>
      <w:r>
        <w:br/>
        <w:t xml:space="preserve">  "WORKER_UUID": "B1"</w:t>
      </w:r>
      <w:r>
        <w:br/>
        <w:t>}</w:t>
      </w:r>
      <w:r>
        <w:br/>
      </w:r>
      <w:r>
        <w:br/>
        <w:t>// Master -&gt; Worker, confirmação</w:t>
      </w:r>
      <w:r>
        <w:br/>
        <w:t>{</w:t>
      </w:r>
      <w:r>
        <w:br/>
        <w:t xml:space="preserve">  "STATUS": "ACK",</w:t>
      </w:r>
      <w:r>
        <w:br/>
        <w:t xml:space="preserve">  "WORKER_UUID": "B1"</w:t>
      </w:r>
      <w:r>
        <w:br/>
        <w:t>}</w:t>
      </w:r>
    </w:p>
    <w:p w14:paraId="2323FDCE" w14:textId="77777777" w:rsidR="00225DC2" w:rsidRDefault="00000000">
      <w:pPr>
        <w:pStyle w:val="Ttulo1"/>
      </w:pPr>
      <w:r>
        <w:t>9. Implementação da Sprint 03 - Negociação P2P</w:t>
      </w:r>
    </w:p>
    <w:p w14:paraId="36CC83EE" w14:textId="77777777" w:rsidR="00225DC2" w:rsidRDefault="00000000">
      <w:r>
        <w:t>A Sprint 03 adiciona o protocolo de negociação entre Masters e o redirecionamento dinâmico de Workers. O Master saturado detecta que sua fila de tarefas excedeu a capacidade configurada. Em seguida, envia request_help aos vizinhos. O Master vizinho avalia sua própria carga e a disponibilidade de Workers locais ociosos. Se puder ajudar, responde response_accepted e envia command_redirect aos Workers selecionados. Caso contrário, responde response_rejected com uma razão.</w:t>
      </w:r>
    </w:p>
    <w:p w14:paraId="5EEE0EDC" w14:textId="77777777" w:rsidR="00225DC2" w:rsidRDefault="00000000">
      <w:pPr>
        <w:pStyle w:val="Ttulo2"/>
      </w:pPr>
      <w:r>
        <w:t>9.1 Detecção de saturação</w:t>
      </w:r>
    </w:p>
    <w:p w14:paraId="6DBD001C" w14:textId="77777777" w:rsidR="00225DC2" w:rsidRDefault="00000000">
      <w:r>
        <w:t>A saturação é calculada no Master pelo tamanho atual da fila de tarefas. Quando current_load &gt; capacity, o monitor de carga gera um pedido de ajuda. A quantidade de Workers necessários é calculada com base no excesso da fila em relação à capacidade, com limite máximo para evitar requisições exageradas em uma única rodada.</w:t>
      </w:r>
    </w:p>
    <w:p w14:paraId="06BA2B7C" w14:textId="77777777" w:rsidR="00225DC2" w:rsidRDefault="00000000">
      <w:pPr>
        <w:pStyle w:val="CodeBlock"/>
        <w:shd w:val="clear" w:color="auto" w:fill="F3F4F6"/>
        <w:spacing w:before="40"/>
      </w:pPr>
      <w:r>
        <w:t>current_load = task_queue.qsize()</w:t>
      </w:r>
      <w:r>
        <w:br/>
        <w:t>if current_load &gt; capacity:</w:t>
      </w:r>
      <w:r>
        <w:br/>
        <w:t xml:space="preserve">    excess = current_load - capacity</w:t>
      </w:r>
      <w:r>
        <w:br/>
        <w:t xml:space="preserve">    workers_needed = ceil(excess / capacity)</w:t>
      </w:r>
      <w:r>
        <w:br/>
        <w:t xml:space="preserve">    enviar request_help ao Master vizinho</w:t>
      </w:r>
    </w:p>
    <w:p w14:paraId="2F22EA85" w14:textId="77777777" w:rsidR="00225DC2" w:rsidRDefault="00000000">
      <w:pPr>
        <w:pStyle w:val="Ttulo2"/>
      </w:pPr>
      <w:r>
        <w:t>9.2 Pedido de ajuda e resposta</w:t>
      </w:r>
    </w:p>
    <w:p w14:paraId="698BCC2D" w14:textId="77777777" w:rsidR="00225DC2" w:rsidRDefault="00000000">
      <w:r>
        <w:t>Pedido enviado pelo Master A ao Master B:</w:t>
      </w:r>
    </w:p>
    <w:p w14:paraId="3324CEB6" w14:textId="77777777" w:rsidR="00225DC2" w:rsidRDefault="00000000">
      <w:pPr>
        <w:pStyle w:val="CodeBlock"/>
        <w:shd w:val="clear" w:color="auto" w:fill="F3F4F6"/>
        <w:spacing w:before="40"/>
      </w:pPr>
      <w:r>
        <w:t>{</w:t>
      </w:r>
      <w:r>
        <w:br/>
        <w:t xml:space="preserve">  "type": "request_help",</w:t>
      </w:r>
      <w:r>
        <w:br/>
        <w:t xml:space="preserve">  "request_id": "uuid-v4",</w:t>
      </w:r>
      <w:r>
        <w:br/>
        <w:t xml:space="preserve">  "payload": {</w:t>
      </w:r>
      <w:r>
        <w:br/>
        <w:t xml:space="preserve">    "master_id": "A",</w:t>
      </w:r>
      <w:r>
        <w:br/>
        <w:t xml:space="preserve">    "master_address": "127.0.0.1:8000",</w:t>
      </w:r>
      <w:r>
        <w:br/>
        <w:t xml:space="preserve">    "current_load": 12,</w:t>
      </w:r>
      <w:r>
        <w:br/>
        <w:t xml:space="preserve">    "capacity": 3,</w:t>
      </w:r>
      <w:r>
        <w:br/>
        <w:t xml:space="preserve">    "workers_needed": 3</w:t>
      </w:r>
      <w:r>
        <w:br/>
      </w:r>
      <w:r>
        <w:lastRenderedPageBreak/>
        <w:t xml:space="preserve">  }</w:t>
      </w:r>
      <w:r>
        <w:br/>
        <w:t>}</w:t>
      </w:r>
    </w:p>
    <w:p w14:paraId="261AF954" w14:textId="77777777" w:rsidR="00225DC2" w:rsidRDefault="00000000">
      <w:r>
        <w:t>Resposta de aceite:</w:t>
      </w:r>
    </w:p>
    <w:p w14:paraId="73DBE3DA" w14:textId="77777777" w:rsidR="00225DC2" w:rsidRDefault="00000000">
      <w:pPr>
        <w:pStyle w:val="CodeBlock"/>
        <w:shd w:val="clear" w:color="auto" w:fill="F3F4F6"/>
        <w:spacing w:before="40"/>
      </w:pPr>
      <w:r>
        <w:t>{</w:t>
      </w:r>
      <w:r>
        <w:br/>
        <w:t xml:space="preserve">  "type": "response_accepted",</w:t>
      </w:r>
      <w:r>
        <w:br/>
        <w:t xml:space="preserve">  "request_id": "mesmo-uuid-do-request-help",</w:t>
      </w:r>
      <w:r>
        <w:br/>
        <w:t xml:space="preserve">  "payload": {</w:t>
      </w:r>
      <w:r>
        <w:br/>
        <w:t xml:space="preserve">    "workers_offered": 2,</w:t>
      </w:r>
      <w:r>
        <w:br/>
        <w:t xml:space="preserve">    "worker_details": [</w:t>
      </w:r>
      <w:r>
        <w:br/>
        <w:t xml:space="preserve">      { "id": "B1", "address": "127.0.0.1:9101" },</w:t>
      </w:r>
      <w:r>
        <w:br/>
        <w:t xml:space="preserve">      { "id": "B2", "address": "127.0.0.1:9102" }</w:t>
      </w:r>
      <w:r>
        <w:br/>
        <w:t xml:space="preserve">    ]</w:t>
      </w:r>
      <w:r>
        <w:br/>
        <w:t xml:space="preserve">  }</w:t>
      </w:r>
      <w:r>
        <w:br/>
        <w:t>}</w:t>
      </w:r>
    </w:p>
    <w:p w14:paraId="55C12851" w14:textId="77777777" w:rsidR="00225DC2" w:rsidRDefault="00000000">
      <w:r>
        <w:t>Resposta de recusa:</w:t>
      </w:r>
    </w:p>
    <w:p w14:paraId="6E348AA8" w14:textId="77777777" w:rsidR="00225DC2" w:rsidRDefault="00000000">
      <w:pPr>
        <w:pStyle w:val="CodeBlock"/>
        <w:shd w:val="clear" w:color="auto" w:fill="F3F4F6"/>
        <w:spacing w:before="40"/>
      </w:pPr>
      <w:r>
        <w:t>{</w:t>
      </w:r>
      <w:r>
        <w:br/>
        <w:t xml:space="preserve">  "type": "response_rejected",</w:t>
      </w:r>
      <w:r>
        <w:br/>
        <w:t xml:space="preserve">  "request_id": "mesmo-uuid-do-request-help",</w:t>
      </w:r>
      <w:r>
        <w:br/>
        <w:t xml:space="preserve">  "payload": {</w:t>
      </w:r>
      <w:r>
        <w:br/>
        <w:t xml:space="preserve">    "reason": "high_load"</w:t>
      </w:r>
      <w:r>
        <w:br/>
        <w:t xml:space="preserve">  }</w:t>
      </w:r>
      <w:r>
        <w:br/>
        <w:t>}</w:t>
      </w:r>
    </w:p>
    <w:p w14:paraId="70B84A10" w14:textId="77777777" w:rsidR="00225DC2" w:rsidRDefault="00000000">
      <w:pPr>
        <w:pStyle w:val="Ttulo2"/>
      </w:pPr>
      <w:r>
        <w:t>9.3 Redirecionamento do Worker</w:t>
      </w:r>
    </w:p>
    <w:p w14:paraId="68FE2B8A" w14:textId="77777777" w:rsidR="00225DC2" w:rsidRDefault="00000000">
      <w:r>
        <w:t>Após aceitar o pedido, o Master B envia command_redirect aos Workers selecionados. Na solução entregue, o Worker possui um servidor TCP de comandos próprio. O endereço desse servidor é informado ao Master pelos campos WORKER_HOST e WORKER_PORT.</w:t>
      </w:r>
    </w:p>
    <w:p w14:paraId="79D94457" w14:textId="77777777" w:rsidR="00225DC2" w:rsidRDefault="00000000">
      <w:pPr>
        <w:pStyle w:val="CodeBlock"/>
        <w:shd w:val="clear" w:color="auto" w:fill="F3F4F6"/>
        <w:spacing w:before="40"/>
      </w:pPr>
      <w:r>
        <w:t>{</w:t>
      </w:r>
      <w:r>
        <w:br/>
        <w:t xml:space="preserve">  "type": "command_redirect",</w:t>
      </w:r>
      <w:r>
        <w:br/>
        <w:t xml:space="preserve">  "request_id": "uuid-v4",</w:t>
      </w:r>
      <w:r>
        <w:br/>
        <w:t xml:space="preserve">  "payload": {</w:t>
      </w:r>
      <w:r>
        <w:br/>
        <w:t xml:space="preserve">    "new_master_address": "127.0.0.1:8000",</w:t>
      </w:r>
      <w:r>
        <w:br/>
        <w:t xml:space="preserve">    "new_master_id": "A"</w:t>
      </w:r>
      <w:r>
        <w:br/>
        <w:t xml:space="preserve">  }</w:t>
      </w:r>
      <w:r>
        <w:br/>
        <w:t>}</w:t>
      </w:r>
    </w:p>
    <w:p w14:paraId="1F1FBD6F" w14:textId="77777777" w:rsidR="00225DC2" w:rsidRDefault="00000000">
      <w:pPr>
        <w:pStyle w:val="Ttulo2"/>
      </w:pPr>
      <w:r>
        <w:t>9.4 Registro temporário</w:t>
      </w:r>
    </w:p>
    <w:p w14:paraId="1FB320AB" w14:textId="77777777" w:rsidR="00225DC2" w:rsidRDefault="00000000">
      <w:r>
        <w:t>Ao receber command_redirect, o Worker altera seu Master atual para o novo endereço e envia register_temporary_worker. Esse registro permite que o Master saturado saiba que aquele Worker pertence originalmente a outro Master.</w:t>
      </w:r>
    </w:p>
    <w:p w14:paraId="35F915B1" w14:textId="77777777" w:rsidR="00225DC2" w:rsidRDefault="00000000">
      <w:pPr>
        <w:pStyle w:val="CodeBlock"/>
        <w:shd w:val="clear" w:color="auto" w:fill="F3F4F6"/>
        <w:spacing w:before="40"/>
      </w:pPr>
      <w:r>
        <w:t>{</w:t>
      </w:r>
      <w:r>
        <w:br/>
        <w:t xml:space="preserve">  "type": "register_temporary_worker",</w:t>
      </w:r>
      <w:r>
        <w:br/>
        <w:t xml:space="preserve">  "request_id": "uuid-v4",</w:t>
      </w:r>
      <w:r>
        <w:br/>
        <w:t xml:space="preserve">  "payload": {</w:t>
      </w:r>
      <w:r>
        <w:br/>
        <w:t xml:space="preserve">    "worker_id": "B1",</w:t>
      </w:r>
      <w:r>
        <w:br/>
        <w:t xml:space="preserve">    "original_master_address": "127.0.0.1:8001",</w:t>
      </w:r>
      <w:r>
        <w:br/>
        <w:t xml:space="preserve">    "original_master_id": "B",</w:t>
      </w:r>
      <w:r>
        <w:br/>
        <w:t xml:space="preserve">    "worker_address": "127.0.0.1:9101"</w:t>
      </w:r>
      <w:r>
        <w:br/>
        <w:t xml:space="preserve">  }</w:t>
      </w:r>
      <w:r>
        <w:br/>
        <w:t>}</w:t>
      </w:r>
    </w:p>
    <w:p w14:paraId="2FC1EB69" w14:textId="77777777" w:rsidR="00225DC2" w:rsidRDefault="00000000">
      <w:pPr>
        <w:pStyle w:val="Ttulo2"/>
      </w:pPr>
      <w:r>
        <w:lastRenderedPageBreak/>
        <w:t>9.5 Devolução do Worker</w:t>
      </w:r>
    </w:p>
    <w:p w14:paraId="3D70F941" w14:textId="77777777" w:rsidR="00225DC2" w:rsidRDefault="00000000">
      <w:r>
        <w:t>Quando a carga do Master A cai para um valor menor ou igual ao release_threshold, o Master libera os Workers emprestados. Esse threshold é menor que capacity, aplicando histerese e evitando que o Worker seja emprestado e devolvido repetidamente.</w:t>
      </w:r>
    </w:p>
    <w:p w14:paraId="321711D9" w14:textId="77777777" w:rsidR="00225DC2" w:rsidRDefault="00000000">
      <w:pPr>
        <w:pStyle w:val="CodeBlock"/>
        <w:shd w:val="clear" w:color="auto" w:fill="F3F4F6"/>
        <w:spacing w:before="40"/>
      </w:pPr>
      <w:r>
        <w:t>// Master A -&gt; Worker B1</w:t>
      </w:r>
      <w:r>
        <w:br/>
        <w:t>{</w:t>
      </w:r>
      <w:r>
        <w:br/>
        <w:t xml:space="preserve">  "type": "command_release",</w:t>
      </w:r>
      <w:r>
        <w:br/>
        <w:t xml:space="preserve">  "request_id": "uuid-v4",</w:t>
      </w:r>
      <w:r>
        <w:br/>
        <w:t xml:space="preserve">  "payload": {</w:t>
      </w:r>
      <w:r>
        <w:br/>
        <w:t xml:space="preserve">    "original_master_address": "127.0.0.1:8001",</w:t>
      </w:r>
      <w:r>
        <w:br/>
        <w:t xml:space="preserve">    "original_master_id": "B"</w:t>
      </w:r>
      <w:r>
        <w:br/>
        <w:t xml:space="preserve">  }</w:t>
      </w:r>
      <w:r>
        <w:br/>
        <w:t>}</w:t>
      </w:r>
      <w:r>
        <w:br/>
      </w:r>
      <w:r>
        <w:br/>
        <w:t>// Master A -&gt; Master B</w:t>
      </w:r>
      <w:r>
        <w:br/>
        <w:t>{</w:t>
      </w:r>
      <w:r>
        <w:br/>
        <w:t xml:space="preserve">  "type": "notify_worker_returned",</w:t>
      </w:r>
      <w:r>
        <w:br/>
        <w:t xml:space="preserve">  "request_id": "uuid-v4",</w:t>
      </w:r>
      <w:r>
        <w:br/>
        <w:t xml:space="preserve">  "payload": {</w:t>
      </w:r>
      <w:r>
        <w:br/>
        <w:t xml:space="preserve">    "worker_id": "B1"</w:t>
      </w:r>
      <w:r>
        <w:br/>
        <w:t xml:space="preserve">  }</w:t>
      </w:r>
      <w:r>
        <w:br/>
        <w:t>}</w:t>
      </w:r>
    </w:p>
    <w:p w14:paraId="3A148680" w14:textId="77777777" w:rsidR="00225DC2" w:rsidRDefault="00000000">
      <w:pPr>
        <w:pStyle w:val="Ttulo1"/>
      </w:pPr>
      <w:r>
        <w:t>10. Diagrama de sequência atualizado da Sprint 03</w:t>
      </w:r>
    </w:p>
    <w:p w14:paraId="4078C014" w14:textId="77777777" w:rsidR="00225DC2" w:rsidRDefault="00000000">
      <w:r>
        <w:t>O diagrama a seguir representa o fluxo completo da Sprint 03: pedido de ajuda, aceite, redirecionamento do Worker, registro temporário, execução de tarefas pelo protocolo da Sprint 02, liberação e retorno ao Master original.</w:t>
      </w:r>
    </w:p>
    <w:p w14:paraId="736DA876" w14:textId="77777777" w:rsidR="00225DC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BAE8117" wp14:editId="509B284B">
            <wp:extent cx="6217920" cy="672207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sequencia_sprint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722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4B7F8" w14:textId="77777777" w:rsidR="00225DC2" w:rsidRDefault="00000000">
      <w:pPr>
        <w:jc w:val="center"/>
      </w:pPr>
      <w:r>
        <w:t>Figura 2 - Diagrama de sequência atualizado da Sprint 03.</w:t>
      </w:r>
    </w:p>
    <w:p w14:paraId="71727DBB" w14:textId="77777777" w:rsidR="00225DC2" w:rsidRDefault="00000000">
      <w:r>
        <w:t>Versão textual em sintaxe Mermaid, caso seja necessário recriar o diagrama em ferramenta externa:</w:t>
      </w:r>
    </w:p>
    <w:p w14:paraId="504E6A91" w14:textId="77777777" w:rsidR="00225DC2" w:rsidRDefault="00000000">
      <w:pPr>
        <w:pStyle w:val="CodeBlock"/>
        <w:shd w:val="clear" w:color="auto" w:fill="F3F4F6"/>
        <w:spacing w:before="40"/>
      </w:pPr>
      <w:r>
        <w:t>sequenceDiagram</w:t>
      </w:r>
      <w:r>
        <w:br/>
        <w:t xml:space="preserve">    participant A as Master A (saturado)</w:t>
      </w:r>
      <w:r>
        <w:br/>
        <w:t xml:space="preserve">    participant B as Master B (vizinho)</w:t>
      </w:r>
      <w:r>
        <w:br/>
        <w:t xml:space="preserve">    participant W as Worker B1/B2</w:t>
      </w:r>
      <w:r>
        <w:br/>
      </w:r>
      <w:r>
        <w:br/>
        <w:t xml:space="preserve">    A-&gt;&gt;B: request_help(request_id, current_load, capacity, workers_needed)</w:t>
      </w:r>
      <w:r>
        <w:br/>
        <w:t xml:space="preserve">    alt Master B possui Workers ociosos</w:t>
      </w:r>
      <w:r>
        <w:br/>
        <w:t xml:space="preserve">        B--&gt;&gt;A: response_accepted(request_id, workers_offered, worker_details)</w:t>
      </w:r>
      <w:r>
        <w:br/>
      </w:r>
      <w:r>
        <w:lastRenderedPageBreak/>
        <w:t xml:space="preserve">        B-&gt;&gt;W: command_redirect(new_master_address)</w:t>
      </w:r>
      <w:r>
        <w:br/>
        <w:t xml:space="preserve">        W-&gt;&gt;A: register_temporary_worker(worker_id, original_master_address)</w:t>
      </w:r>
      <w:r>
        <w:br/>
        <w:t xml:space="preserve">        loop Ciclo Sprint 02 no Master A</w:t>
      </w:r>
      <w:r>
        <w:br/>
        <w:t xml:space="preserve">            W-&gt;&gt;A: HEARTBEAT</w:t>
      </w:r>
      <w:r>
        <w:br/>
        <w:t xml:space="preserve">            A--&gt;&gt;W: ALIVE</w:t>
      </w:r>
      <w:r>
        <w:br/>
        <w:t xml:space="preserve">            W-&gt;&gt;A: WORKER ALIVE + SERVER_UUID do Master B</w:t>
      </w:r>
      <w:r>
        <w:br/>
        <w:t xml:space="preserve">            A--&gt;&gt;W: QUERY ou NO_TASK</w:t>
      </w:r>
      <w:r>
        <w:br/>
        <w:t xml:space="preserve">            W-&gt;&gt;A: STATUS OK/NOK</w:t>
      </w:r>
      <w:r>
        <w:br/>
        <w:t xml:space="preserve">            A--&gt;&gt;W: ACK</w:t>
      </w:r>
      <w:r>
        <w:br/>
        <w:t xml:space="preserve">        end</w:t>
      </w:r>
      <w:r>
        <w:br/>
        <w:t xml:space="preserve">        A-&gt;&gt;W: command_release(original_master_address)</w:t>
      </w:r>
      <w:r>
        <w:br/>
        <w:t xml:space="preserve">        A-&gt;&gt;B: notify_worker_returned(worker_id)</w:t>
      </w:r>
      <w:r>
        <w:br/>
        <w:t xml:space="preserve">        W-&gt;&gt;B: reconexão ao Master original</w:t>
      </w:r>
      <w:r>
        <w:br/>
        <w:t xml:space="preserve">    else Master B sem capacidade</w:t>
      </w:r>
      <w:r>
        <w:br/>
        <w:t xml:space="preserve">        B--&gt;&gt;A: response_rejected(request_id, reason)</w:t>
      </w:r>
      <w:r>
        <w:br/>
        <w:t xml:space="preserve">    end</w:t>
      </w:r>
    </w:p>
    <w:p w14:paraId="6B5B0B6C" w14:textId="77777777" w:rsidR="00225DC2" w:rsidRDefault="00000000">
      <w:pPr>
        <w:pStyle w:val="Ttulo1"/>
      </w:pPr>
      <w:r>
        <w:t>11. Fluxo de execução local</w:t>
      </w:r>
    </w:p>
    <w:p w14:paraId="1ED22AC4" w14:textId="77777777" w:rsidR="00225DC2" w:rsidRDefault="00000000">
      <w:r>
        <w:t>Para executar a demonstração local, recomenda-se abrir quatro terminais na pasta do projeto. A ordem ideal é iniciar primeiro o Master B, depois os Workers B1/B2, e por último o Master A saturado. Assim, quando o Master A pedir ajuda, o Master B já terá Workers locais registrados e disponíveis.</w:t>
      </w:r>
    </w:p>
    <w:p w14:paraId="7FBF76D8" w14:textId="77777777" w:rsidR="00225DC2" w:rsidRDefault="00000000">
      <w:pPr>
        <w:ind w:left="255" w:hanging="255"/>
      </w:pPr>
      <w:r>
        <w:t>1.</w:t>
      </w:r>
      <w:r>
        <w:tab/>
        <w:t>Iniciar o Master B com capacidade alta e fila vazia.</w:t>
      </w:r>
    </w:p>
    <w:p w14:paraId="6F3F2DE8" w14:textId="77777777" w:rsidR="00225DC2" w:rsidRDefault="00000000">
      <w:pPr>
        <w:ind w:left="255" w:hanging="255"/>
      </w:pPr>
      <w:r>
        <w:t>2.</w:t>
      </w:r>
      <w:r>
        <w:tab/>
        <w:t>Iniciar Worker B1 conectado ao Master B.</w:t>
      </w:r>
    </w:p>
    <w:p w14:paraId="65D11DC8" w14:textId="77777777" w:rsidR="00225DC2" w:rsidRDefault="00000000">
      <w:pPr>
        <w:ind w:left="255" w:hanging="255"/>
      </w:pPr>
      <w:r>
        <w:t>3.</w:t>
      </w:r>
      <w:r>
        <w:tab/>
        <w:t>Iniciar Worker B2 conectado ao Master B.</w:t>
      </w:r>
    </w:p>
    <w:p w14:paraId="22706F47" w14:textId="77777777" w:rsidR="00225DC2" w:rsidRDefault="00000000">
      <w:pPr>
        <w:ind w:left="255" w:hanging="255"/>
      </w:pPr>
      <w:r>
        <w:t>4.</w:t>
      </w:r>
      <w:r>
        <w:tab/>
        <w:t>Iniciar Master A com seed-tasks maior que capacity, forçando saturação.</w:t>
      </w:r>
    </w:p>
    <w:p w14:paraId="4E69C6AA" w14:textId="77777777" w:rsidR="00225DC2" w:rsidRDefault="00000000">
      <w:pPr>
        <w:ind w:left="255" w:hanging="255"/>
      </w:pPr>
      <w:r>
        <w:t>5.</w:t>
      </w:r>
      <w:r>
        <w:tab/>
        <w:t>Observar nos logs o request_help, response_accepted, command_redirect, register_temporary_worker, QUERY/STATUS/ACK e command_release.</w:t>
      </w:r>
    </w:p>
    <w:p w14:paraId="4AF759B9" w14:textId="77777777" w:rsidR="00225DC2" w:rsidRDefault="00000000">
      <w:r>
        <w:br w:type="page"/>
      </w:r>
    </w:p>
    <w:p w14:paraId="0E39F29D" w14:textId="77777777" w:rsidR="00225DC2" w:rsidRDefault="00000000">
      <w:pPr>
        <w:pStyle w:val="Ttulo2"/>
      </w:pPr>
      <w:r>
        <w:lastRenderedPageBreak/>
        <w:t>11.1 Comandos locais</w:t>
      </w:r>
    </w:p>
    <w:p w14:paraId="601D33CB" w14:textId="77777777" w:rsidR="00225DC2" w:rsidRDefault="00000000">
      <w:pPr>
        <w:pStyle w:val="CodeBlock"/>
        <w:shd w:val="clear" w:color="auto" w:fill="F3F4F6"/>
        <w:spacing w:before="40"/>
      </w:pPr>
      <w:r>
        <w:t># Terminal 1 - Master B</w:t>
      </w:r>
      <w:r>
        <w:br/>
        <w:t>python master.py --master-id B --host 127.0.0.1 --port 8001 --capacity 10 --release-threshold 3 --seed-tasks 0 --neighbor A=127.0.0.1:8000</w:t>
      </w:r>
      <w:r>
        <w:br/>
      </w:r>
      <w:r>
        <w:br/>
        <w:t># Terminal 2 - Worker B1</w:t>
      </w:r>
      <w:r>
        <w:br/>
        <w:t>python worker.py --worker-id B1 --master-id B --master-address 127.0.0.1:8001 --command-port 9101</w:t>
      </w:r>
      <w:r>
        <w:br/>
      </w:r>
      <w:r>
        <w:br/>
        <w:t># Terminal 3 - Worker B2</w:t>
      </w:r>
      <w:r>
        <w:br/>
        <w:t>python worker.py --worker-id B2 --master-id B --master-address 127.0.0.1:8001 --command-port 9102</w:t>
      </w:r>
      <w:r>
        <w:br/>
      </w:r>
      <w:r>
        <w:br/>
        <w:t># Terminal 4 - Master A saturado</w:t>
      </w:r>
      <w:r>
        <w:br/>
        <w:t>python master.py --master-id A --host 127.0.0.1 --port 8000 --capacity 3 --release-threshold 1 --seed-tasks 12 --neighbor B=127.0.0.1:8001</w:t>
      </w:r>
    </w:p>
    <w:p w14:paraId="5B58ECE1" w14:textId="77777777" w:rsidR="00225DC2" w:rsidRDefault="00000000">
      <w:r>
        <w:br w:type="page"/>
      </w:r>
    </w:p>
    <w:p w14:paraId="7D84506C" w14:textId="77777777" w:rsidR="00225DC2" w:rsidRDefault="00000000">
      <w:pPr>
        <w:pStyle w:val="Ttulo1"/>
      </w:pPr>
      <w:r>
        <w:lastRenderedPageBreak/>
        <w:t>12. Execução em laboratório com vários computadores</w:t>
      </w:r>
    </w:p>
    <w:p w14:paraId="580E3386" w14:textId="77777777" w:rsidR="00225DC2" w:rsidRDefault="00000000">
      <w:r>
        <w:t>Em laboratório, quando os processos forem executados em computadores diferentes, não se deve usar 127.0.0.1 para representar outra máquina. O endereço 127.0.0.1 sempre aponta para o próprio computador. Por isso, cada comando deve usar o endereço IPv4 real obtido com ipconfig.</w:t>
      </w:r>
    </w:p>
    <w:p w14:paraId="33DB71EC" w14:textId="77777777" w:rsidR="00225DC2" w:rsidRDefault="00000000">
      <w:pPr>
        <w:pStyle w:val="Ttulo2"/>
      </w:pPr>
      <w:r>
        <w:t>12.1 Roteiro prático</w:t>
      </w:r>
    </w:p>
    <w:p w14:paraId="04AE4733" w14:textId="77777777" w:rsidR="00225DC2" w:rsidRDefault="00000000">
      <w:pPr>
        <w:ind w:left="255" w:hanging="255"/>
      </w:pPr>
      <w:r>
        <w:t>1.</w:t>
      </w:r>
      <w:r>
        <w:tab/>
        <w:t>Escolher os papéis das máquinas: PC 1 = Master A, PC 2 = Master B, PC 3 = Worker B1, PC 4 = Worker B2.</w:t>
      </w:r>
    </w:p>
    <w:p w14:paraId="2CEE288D" w14:textId="77777777" w:rsidR="00225DC2" w:rsidRDefault="00000000">
      <w:pPr>
        <w:ind w:left="255" w:hanging="255"/>
      </w:pPr>
      <w:r>
        <w:t>2.</w:t>
      </w:r>
      <w:r>
        <w:tab/>
        <w:t>Em cada PC, executar ipconfig e anotar o Endereço IPv4.</w:t>
      </w:r>
    </w:p>
    <w:p w14:paraId="47966577" w14:textId="77777777" w:rsidR="00225DC2" w:rsidRDefault="00000000">
      <w:pPr>
        <w:ind w:left="255" w:hanging="255"/>
      </w:pPr>
      <w:r>
        <w:t>3.</w:t>
      </w:r>
      <w:r>
        <w:tab/>
        <w:t>Copiar a pasta do projeto para todos os computadores.</w:t>
      </w:r>
    </w:p>
    <w:p w14:paraId="6FBF6191" w14:textId="77777777" w:rsidR="00225DC2" w:rsidRDefault="00000000">
      <w:pPr>
        <w:ind w:left="255" w:hanging="255"/>
      </w:pPr>
      <w:r>
        <w:t>4.</w:t>
      </w:r>
      <w:r>
        <w:tab/>
        <w:t>Verificar o Python com python --version.</w:t>
      </w:r>
    </w:p>
    <w:p w14:paraId="1C0EE1A0" w14:textId="77777777" w:rsidR="00225DC2" w:rsidRDefault="00000000">
      <w:pPr>
        <w:ind w:left="255" w:hanging="255"/>
      </w:pPr>
      <w:r>
        <w:t>5.</w:t>
      </w:r>
      <w:r>
        <w:tab/>
        <w:t>Testar conectividade com ping entre os PCs.</w:t>
      </w:r>
    </w:p>
    <w:p w14:paraId="01F28AF9" w14:textId="77777777" w:rsidR="00225DC2" w:rsidRDefault="00000000">
      <w:pPr>
        <w:ind w:left="255" w:hanging="255"/>
      </w:pPr>
      <w:r>
        <w:t>6.</w:t>
      </w:r>
      <w:r>
        <w:tab/>
        <w:t>Substituir 127.0.0.1 pelos IPs reais nos parâmetros --host, --neighbor, --master-address, --command-host e --advertised-host.</w:t>
      </w:r>
    </w:p>
    <w:p w14:paraId="50CA2FBF" w14:textId="77777777" w:rsidR="00225DC2" w:rsidRDefault="00000000">
      <w:pPr>
        <w:ind w:left="255" w:hanging="255"/>
      </w:pPr>
      <w:r>
        <w:t>7.</w:t>
      </w:r>
      <w:r>
        <w:tab/>
        <w:t>Iniciar os processos na ordem: Master B, Workers B1/B2 e Master A saturado.</w:t>
      </w:r>
    </w:p>
    <w:p w14:paraId="7796A28E" w14:textId="77777777" w:rsidR="00225DC2" w:rsidRDefault="00000000">
      <w:pPr>
        <w:ind w:left="255" w:hanging="255"/>
      </w:pPr>
      <w:r>
        <w:t>8.</w:t>
      </w:r>
      <w:r>
        <w:tab/>
        <w:t>Acompanhar os logs para validar negociação, redirecionamento, execução e devolução.</w:t>
      </w:r>
    </w:p>
    <w:p w14:paraId="68E70F34" w14:textId="77777777" w:rsidR="00225DC2" w:rsidRDefault="00000000">
      <w:pPr>
        <w:pStyle w:val="Ttulo2"/>
      </w:pPr>
      <w:r>
        <w:t>12.2 Exemplo com IPs fictícios de laboratório</w:t>
      </w:r>
    </w:p>
    <w:p w14:paraId="033F3435" w14:textId="77777777" w:rsidR="00225DC2" w:rsidRDefault="00000000">
      <w:r>
        <w:t>Supondo os seguintes IPs:</w:t>
      </w:r>
    </w:p>
    <w:p w14:paraId="2AC28177" w14:textId="77777777" w:rsidR="00225DC2" w:rsidRDefault="00000000">
      <w:pPr>
        <w:pStyle w:val="CodeBlock"/>
        <w:shd w:val="clear" w:color="auto" w:fill="F3F4F6"/>
        <w:spacing w:before="40"/>
      </w:pPr>
      <w:r>
        <w:t>Master A: 192.168.0.21</w:t>
      </w:r>
      <w:r>
        <w:br/>
        <w:t>Master B: 192.168.0.22</w:t>
      </w:r>
      <w:r>
        <w:br/>
        <w:t>Worker B1: 192.168.0.23</w:t>
      </w:r>
      <w:r>
        <w:br/>
        <w:t>Worker B2: 192.168.0.24</w:t>
      </w:r>
    </w:p>
    <w:p w14:paraId="02ED6C28" w14:textId="77777777" w:rsidR="00225DC2" w:rsidRDefault="00000000">
      <w:pPr>
        <w:pStyle w:val="CodeBlock"/>
        <w:shd w:val="clear" w:color="auto" w:fill="F3F4F6"/>
        <w:spacing w:before="40"/>
      </w:pPr>
      <w:r>
        <w:t># PC 2 - Master B</w:t>
      </w:r>
      <w:r>
        <w:br/>
        <w:t>python master.py --master-id B --host 192.168.0.22 --port 8001 --capacity 10 --release-threshold 3 --seed-tasks 0 --neighbor A=192.168.0.21:8000</w:t>
      </w:r>
      <w:r>
        <w:br/>
      </w:r>
      <w:r>
        <w:br/>
        <w:t># PC 3 - Worker B1</w:t>
      </w:r>
      <w:r>
        <w:br/>
        <w:t>python worker.py --worker-id B1 --master-id B --master-address 192.168.0.22:8001 --command-host 192.168.0.23 --command-port 9101 --advertised-host 192.168.0.23</w:t>
      </w:r>
      <w:r>
        <w:br/>
      </w:r>
      <w:r>
        <w:br/>
        <w:t># PC 4 - Worker B2</w:t>
      </w:r>
      <w:r>
        <w:br/>
        <w:t>python worker.py --worker-id B2 --master-id B --master-address 192.168.0.22:8001 --command-host 192.168.0.24 --command-port 9102 --advertised-host 192.168.0.24</w:t>
      </w:r>
      <w:r>
        <w:br/>
      </w:r>
      <w:r>
        <w:br/>
        <w:t># PC 1 - Master A saturado</w:t>
      </w:r>
      <w:r>
        <w:br/>
        <w:t>python master.py --master-id A --host 192.168.0.21 --port 8000 --capacity 3 --release-threshold 1 --seed-tasks 12 --neighbor B=192.168.0.22:8001</w:t>
      </w:r>
    </w:p>
    <w:p w14:paraId="695AEE4E" w14:textId="77777777" w:rsidR="00225DC2" w:rsidRDefault="00000000">
      <w:r>
        <w:t>O ponto mais importante no laboratório é garantir que o Worker anuncie seu próprio IP real em --advertised-host. Se esse campo ficar como 127.0.0.1, o Master tentará enviar command_redirect para si mesmo, e não para o computador do Worker.</w:t>
      </w:r>
    </w:p>
    <w:p w14:paraId="607513E2" w14:textId="77777777" w:rsidR="00225DC2" w:rsidRDefault="00000000">
      <w:pPr>
        <w:pStyle w:val="Ttulo1"/>
      </w:pPr>
      <w:r>
        <w:t>13. Cenários de teste e validação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420"/>
        <w:gridCol w:w="3136"/>
        <w:gridCol w:w="5406"/>
      </w:tblGrid>
      <w:tr w:rsidR="00225DC2" w14:paraId="0ACCFEBC" w14:textId="77777777">
        <w:trPr>
          <w:jc w:val="center"/>
        </w:trPr>
        <w:tc>
          <w:tcPr>
            <w:tcW w:w="1440" w:type="dxa"/>
            <w:shd w:val="clear" w:color="auto" w:fill="D9EAF7"/>
            <w:vAlign w:val="center"/>
          </w:tcPr>
          <w:p w14:paraId="0688A503" w14:textId="77777777" w:rsidR="00225DC2" w:rsidRDefault="00000000">
            <w:r>
              <w:rPr>
                <w:b/>
                <w:sz w:val="18"/>
              </w:rPr>
              <w:t>ID</w:t>
            </w:r>
          </w:p>
        </w:tc>
        <w:tc>
          <w:tcPr>
            <w:tcW w:w="3168" w:type="dxa"/>
            <w:shd w:val="clear" w:color="auto" w:fill="D9EAF7"/>
            <w:vAlign w:val="center"/>
          </w:tcPr>
          <w:p w14:paraId="432F2ABF" w14:textId="77777777" w:rsidR="00225DC2" w:rsidRDefault="00000000">
            <w:r>
              <w:rPr>
                <w:b/>
                <w:sz w:val="18"/>
              </w:rPr>
              <w:t>Cenário</w:t>
            </w:r>
          </w:p>
        </w:tc>
        <w:tc>
          <w:tcPr>
            <w:tcW w:w="5472" w:type="dxa"/>
            <w:shd w:val="clear" w:color="auto" w:fill="D9EAF7"/>
            <w:vAlign w:val="center"/>
          </w:tcPr>
          <w:p w14:paraId="0387C63F" w14:textId="77777777" w:rsidR="00225DC2" w:rsidRDefault="00000000">
            <w:r>
              <w:rPr>
                <w:b/>
                <w:sz w:val="18"/>
              </w:rPr>
              <w:t>Resultado esperado</w:t>
            </w:r>
          </w:p>
        </w:tc>
      </w:tr>
      <w:tr w:rsidR="00225DC2" w14:paraId="5DAA2CD1" w14:textId="77777777">
        <w:trPr>
          <w:jc w:val="center"/>
        </w:trPr>
        <w:tc>
          <w:tcPr>
            <w:tcW w:w="1440" w:type="dxa"/>
          </w:tcPr>
          <w:p w14:paraId="75552D56" w14:textId="77777777" w:rsidR="00225DC2" w:rsidRDefault="00000000">
            <w:r>
              <w:rPr>
                <w:sz w:val="18"/>
              </w:rPr>
              <w:t>CT-S1-01</w:t>
            </w:r>
          </w:p>
        </w:tc>
        <w:tc>
          <w:tcPr>
            <w:tcW w:w="3168" w:type="dxa"/>
          </w:tcPr>
          <w:p w14:paraId="5FB9418A" w14:textId="77777777" w:rsidR="00225DC2" w:rsidRDefault="00000000">
            <w:r>
              <w:rPr>
                <w:sz w:val="18"/>
              </w:rPr>
              <w:t>Heartbeat com Master ativo</w:t>
            </w:r>
          </w:p>
        </w:tc>
        <w:tc>
          <w:tcPr>
            <w:tcW w:w="5472" w:type="dxa"/>
          </w:tcPr>
          <w:p w14:paraId="61142A5D" w14:textId="77777777" w:rsidR="00225DC2" w:rsidRDefault="00000000">
            <w:r>
              <w:rPr>
                <w:sz w:val="18"/>
              </w:rPr>
              <w:t xml:space="preserve">Worker envia HEARTBEAT, Master responde ALIVE e Worker </w:t>
            </w:r>
            <w:r>
              <w:rPr>
                <w:sz w:val="18"/>
              </w:rPr>
              <w:lastRenderedPageBreak/>
              <w:t>registra Status ALIVE.</w:t>
            </w:r>
          </w:p>
        </w:tc>
      </w:tr>
      <w:tr w:rsidR="00225DC2" w14:paraId="3F29DCCA" w14:textId="77777777">
        <w:trPr>
          <w:jc w:val="center"/>
        </w:trPr>
        <w:tc>
          <w:tcPr>
            <w:tcW w:w="1440" w:type="dxa"/>
          </w:tcPr>
          <w:p w14:paraId="64863181" w14:textId="77777777" w:rsidR="00225DC2" w:rsidRDefault="00000000">
            <w:r>
              <w:rPr>
                <w:sz w:val="18"/>
              </w:rPr>
              <w:lastRenderedPageBreak/>
              <w:t>CT-S2-01</w:t>
            </w:r>
          </w:p>
        </w:tc>
        <w:tc>
          <w:tcPr>
            <w:tcW w:w="3168" w:type="dxa"/>
          </w:tcPr>
          <w:p w14:paraId="0B260B11" w14:textId="77777777" w:rsidR="00225DC2" w:rsidRDefault="00000000">
            <w:r>
              <w:rPr>
                <w:sz w:val="18"/>
              </w:rPr>
              <w:t>Worker local recebe tarefa</w:t>
            </w:r>
          </w:p>
        </w:tc>
        <w:tc>
          <w:tcPr>
            <w:tcW w:w="5472" w:type="dxa"/>
          </w:tcPr>
          <w:p w14:paraId="4D833F8D" w14:textId="77777777" w:rsidR="00225DC2" w:rsidRDefault="00000000">
            <w:r>
              <w:rPr>
                <w:sz w:val="18"/>
              </w:rPr>
              <w:t>Master entrega QUERY, Worker processa, retorna OK/NOK e recebe ACK.</w:t>
            </w:r>
          </w:p>
        </w:tc>
      </w:tr>
      <w:tr w:rsidR="00225DC2" w14:paraId="632CBC7D" w14:textId="77777777">
        <w:trPr>
          <w:jc w:val="center"/>
        </w:trPr>
        <w:tc>
          <w:tcPr>
            <w:tcW w:w="1440" w:type="dxa"/>
          </w:tcPr>
          <w:p w14:paraId="4407FFAF" w14:textId="77777777" w:rsidR="00225DC2" w:rsidRDefault="00000000">
            <w:r>
              <w:rPr>
                <w:sz w:val="18"/>
              </w:rPr>
              <w:t>CT-S2-02</w:t>
            </w:r>
          </w:p>
        </w:tc>
        <w:tc>
          <w:tcPr>
            <w:tcW w:w="3168" w:type="dxa"/>
          </w:tcPr>
          <w:p w14:paraId="01E8AF4D" w14:textId="77777777" w:rsidR="00225DC2" w:rsidRDefault="00000000">
            <w:r>
              <w:rPr>
                <w:sz w:val="18"/>
              </w:rPr>
              <w:t>Fila vazia</w:t>
            </w:r>
          </w:p>
        </w:tc>
        <w:tc>
          <w:tcPr>
            <w:tcW w:w="5472" w:type="dxa"/>
          </w:tcPr>
          <w:p w14:paraId="5699BE77" w14:textId="77777777" w:rsidR="00225DC2" w:rsidRDefault="00000000">
            <w:r>
              <w:rPr>
                <w:sz w:val="18"/>
              </w:rPr>
              <w:t>Master responde NO_TASK e Worker continua executando ciclos sem travar.</w:t>
            </w:r>
          </w:p>
        </w:tc>
      </w:tr>
      <w:tr w:rsidR="00225DC2" w14:paraId="74A5D82C" w14:textId="77777777">
        <w:trPr>
          <w:jc w:val="center"/>
        </w:trPr>
        <w:tc>
          <w:tcPr>
            <w:tcW w:w="1440" w:type="dxa"/>
          </w:tcPr>
          <w:p w14:paraId="4647EF69" w14:textId="77777777" w:rsidR="00225DC2" w:rsidRDefault="00000000">
            <w:r>
              <w:rPr>
                <w:sz w:val="18"/>
              </w:rPr>
              <w:t>CT-S3-01</w:t>
            </w:r>
          </w:p>
        </w:tc>
        <w:tc>
          <w:tcPr>
            <w:tcW w:w="3168" w:type="dxa"/>
          </w:tcPr>
          <w:p w14:paraId="50B86D7B" w14:textId="77777777" w:rsidR="00225DC2" w:rsidRDefault="00000000">
            <w:r>
              <w:rPr>
                <w:sz w:val="18"/>
              </w:rPr>
              <w:t>Pedido de ajuda aceito</w:t>
            </w:r>
          </w:p>
        </w:tc>
        <w:tc>
          <w:tcPr>
            <w:tcW w:w="5472" w:type="dxa"/>
          </w:tcPr>
          <w:p w14:paraId="4E4CD575" w14:textId="77777777" w:rsidR="00225DC2" w:rsidRDefault="00000000">
            <w:r>
              <w:rPr>
                <w:sz w:val="18"/>
              </w:rPr>
              <w:t>Master A envia request_help, Master B responde response_accepted com mesmo request_id.</w:t>
            </w:r>
          </w:p>
        </w:tc>
      </w:tr>
      <w:tr w:rsidR="00225DC2" w14:paraId="16EB1220" w14:textId="77777777">
        <w:trPr>
          <w:jc w:val="center"/>
        </w:trPr>
        <w:tc>
          <w:tcPr>
            <w:tcW w:w="1440" w:type="dxa"/>
          </w:tcPr>
          <w:p w14:paraId="1962F4B1" w14:textId="77777777" w:rsidR="00225DC2" w:rsidRDefault="00000000">
            <w:r>
              <w:rPr>
                <w:sz w:val="18"/>
              </w:rPr>
              <w:t>CT-S3-02</w:t>
            </w:r>
          </w:p>
        </w:tc>
        <w:tc>
          <w:tcPr>
            <w:tcW w:w="3168" w:type="dxa"/>
          </w:tcPr>
          <w:p w14:paraId="0451E293" w14:textId="77777777" w:rsidR="00225DC2" w:rsidRDefault="00000000">
            <w:r>
              <w:rPr>
                <w:sz w:val="18"/>
              </w:rPr>
              <w:t>Redirecionamento de Worker</w:t>
            </w:r>
          </w:p>
        </w:tc>
        <w:tc>
          <w:tcPr>
            <w:tcW w:w="5472" w:type="dxa"/>
          </w:tcPr>
          <w:p w14:paraId="546DE4B0" w14:textId="77777777" w:rsidR="00225DC2" w:rsidRDefault="00000000">
            <w:r>
              <w:rPr>
                <w:sz w:val="18"/>
              </w:rPr>
              <w:t>Master B envia command_redirect e Worker passa a se conectar ao Master A.</w:t>
            </w:r>
          </w:p>
        </w:tc>
      </w:tr>
      <w:tr w:rsidR="00225DC2" w14:paraId="2D966A91" w14:textId="77777777">
        <w:trPr>
          <w:jc w:val="center"/>
        </w:trPr>
        <w:tc>
          <w:tcPr>
            <w:tcW w:w="1440" w:type="dxa"/>
          </w:tcPr>
          <w:p w14:paraId="53231577" w14:textId="77777777" w:rsidR="00225DC2" w:rsidRDefault="00000000">
            <w:r>
              <w:rPr>
                <w:sz w:val="18"/>
              </w:rPr>
              <w:t>CT-S3-03</w:t>
            </w:r>
          </w:p>
        </w:tc>
        <w:tc>
          <w:tcPr>
            <w:tcW w:w="3168" w:type="dxa"/>
          </w:tcPr>
          <w:p w14:paraId="03FB46C8" w14:textId="77777777" w:rsidR="00225DC2" w:rsidRDefault="00000000">
            <w:r>
              <w:rPr>
                <w:sz w:val="18"/>
              </w:rPr>
              <w:t>Registro temporário</w:t>
            </w:r>
          </w:p>
        </w:tc>
        <w:tc>
          <w:tcPr>
            <w:tcW w:w="5472" w:type="dxa"/>
          </w:tcPr>
          <w:p w14:paraId="59D7243F" w14:textId="77777777" w:rsidR="00225DC2" w:rsidRDefault="00000000">
            <w:r>
              <w:rPr>
                <w:sz w:val="18"/>
              </w:rPr>
              <w:t>Worker envia register_temporary_worker e Master A registra o Worker como emprestado.</w:t>
            </w:r>
          </w:p>
        </w:tc>
      </w:tr>
      <w:tr w:rsidR="00225DC2" w14:paraId="13BC46BA" w14:textId="77777777">
        <w:trPr>
          <w:jc w:val="center"/>
        </w:trPr>
        <w:tc>
          <w:tcPr>
            <w:tcW w:w="1440" w:type="dxa"/>
          </w:tcPr>
          <w:p w14:paraId="7E8302CE" w14:textId="77777777" w:rsidR="00225DC2" w:rsidRDefault="00000000">
            <w:r>
              <w:rPr>
                <w:sz w:val="18"/>
              </w:rPr>
              <w:t>CT-S3-04</w:t>
            </w:r>
          </w:p>
        </w:tc>
        <w:tc>
          <w:tcPr>
            <w:tcW w:w="3168" w:type="dxa"/>
          </w:tcPr>
          <w:p w14:paraId="030F99A4" w14:textId="77777777" w:rsidR="00225DC2" w:rsidRDefault="00000000">
            <w:r>
              <w:rPr>
                <w:sz w:val="18"/>
              </w:rPr>
              <w:t>Tarefa em Worker emprestado</w:t>
            </w:r>
          </w:p>
        </w:tc>
        <w:tc>
          <w:tcPr>
            <w:tcW w:w="5472" w:type="dxa"/>
          </w:tcPr>
          <w:p w14:paraId="0885E559" w14:textId="77777777" w:rsidR="00225DC2" w:rsidRDefault="00000000">
            <w:r>
              <w:rPr>
                <w:sz w:val="18"/>
              </w:rPr>
              <w:t>Master A entrega QUERY ao Worker emprestado, recebe STATUS e envia ACK.</w:t>
            </w:r>
          </w:p>
        </w:tc>
      </w:tr>
      <w:tr w:rsidR="00225DC2" w14:paraId="71D15FE3" w14:textId="77777777">
        <w:trPr>
          <w:jc w:val="center"/>
        </w:trPr>
        <w:tc>
          <w:tcPr>
            <w:tcW w:w="1440" w:type="dxa"/>
          </w:tcPr>
          <w:p w14:paraId="38F20B4D" w14:textId="77777777" w:rsidR="00225DC2" w:rsidRDefault="00000000">
            <w:r>
              <w:rPr>
                <w:sz w:val="18"/>
              </w:rPr>
              <w:t>CT-S3-05</w:t>
            </w:r>
          </w:p>
        </w:tc>
        <w:tc>
          <w:tcPr>
            <w:tcW w:w="3168" w:type="dxa"/>
          </w:tcPr>
          <w:p w14:paraId="38A86D57" w14:textId="77777777" w:rsidR="00225DC2" w:rsidRDefault="00000000">
            <w:r>
              <w:rPr>
                <w:sz w:val="18"/>
              </w:rPr>
              <w:t>Devolução do Worker</w:t>
            </w:r>
          </w:p>
        </w:tc>
        <w:tc>
          <w:tcPr>
            <w:tcW w:w="5472" w:type="dxa"/>
          </w:tcPr>
          <w:p w14:paraId="30777507" w14:textId="77777777" w:rsidR="00225DC2" w:rsidRDefault="00000000">
            <w:r>
              <w:rPr>
                <w:sz w:val="18"/>
              </w:rPr>
              <w:t>Master A envia command_release, notifica Master B e Worker retorna ao Master original.</w:t>
            </w:r>
          </w:p>
        </w:tc>
      </w:tr>
      <w:tr w:rsidR="00225DC2" w14:paraId="5FDAD696" w14:textId="77777777">
        <w:trPr>
          <w:jc w:val="center"/>
        </w:trPr>
        <w:tc>
          <w:tcPr>
            <w:tcW w:w="1440" w:type="dxa"/>
          </w:tcPr>
          <w:p w14:paraId="08587936" w14:textId="77777777" w:rsidR="00225DC2" w:rsidRDefault="00000000">
            <w:r>
              <w:rPr>
                <w:sz w:val="18"/>
              </w:rPr>
              <w:t>CT-S3-06</w:t>
            </w:r>
          </w:p>
        </w:tc>
        <w:tc>
          <w:tcPr>
            <w:tcW w:w="3168" w:type="dxa"/>
          </w:tcPr>
          <w:p w14:paraId="452EB5E7" w14:textId="77777777" w:rsidR="00225DC2" w:rsidRDefault="00000000">
            <w:r>
              <w:rPr>
                <w:sz w:val="18"/>
              </w:rPr>
              <w:t>Tipo desconhecido</w:t>
            </w:r>
          </w:p>
        </w:tc>
        <w:tc>
          <w:tcPr>
            <w:tcW w:w="5472" w:type="dxa"/>
          </w:tcPr>
          <w:p w14:paraId="2C053BFB" w14:textId="77777777" w:rsidR="00225DC2" w:rsidRDefault="00000000">
            <w:r>
              <w:rPr>
                <w:sz w:val="18"/>
              </w:rPr>
              <w:t>Master registra tipo desconhecido em log e continua rodando.</w:t>
            </w:r>
          </w:p>
        </w:tc>
      </w:tr>
      <w:tr w:rsidR="00225DC2" w14:paraId="72E93595" w14:textId="77777777">
        <w:trPr>
          <w:jc w:val="center"/>
        </w:trPr>
        <w:tc>
          <w:tcPr>
            <w:tcW w:w="1440" w:type="dxa"/>
          </w:tcPr>
          <w:p w14:paraId="6967207E" w14:textId="77777777" w:rsidR="00225DC2" w:rsidRDefault="00000000">
            <w:r>
              <w:rPr>
                <w:sz w:val="18"/>
              </w:rPr>
              <w:t>CT-S3-07</w:t>
            </w:r>
          </w:p>
        </w:tc>
        <w:tc>
          <w:tcPr>
            <w:tcW w:w="3168" w:type="dxa"/>
          </w:tcPr>
          <w:p w14:paraId="3456601C" w14:textId="77777777" w:rsidR="00225DC2" w:rsidRDefault="00000000">
            <w:r>
              <w:rPr>
                <w:sz w:val="18"/>
              </w:rPr>
              <w:t>Timeout/falha de vizinho</w:t>
            </w:r>
          </w:p>
        </w:tc>
        <w:tc>
          <w:tcPr>
            <w:tcW w:w="5472" w:type="dxa"/>
          </w:tcPr>
          <w:p w14:paraId="70B1DFF2" w14:textId="77777777" w:rsidR="00225DC2" w:rsidRDefault="00000000">
            <w:r>
              <w:rPr>
                <w:sz w:val="18"/>
              </w:rPr>
              <w:t>Master registra timeout ou falha de conexão e mantém o processo ativo.</w:t>
            </w:r>
          </w:p>
        </w:tc>
      </w:tr>
    </w:tbl>
    <w:p w14:paraId="77B979E8" w14:textId="77777777" w:rsidR="00225DC2" w:rsidRDefault="00225DC2"/>
    <w:p w14:paraId="21869EF6" w14:textId="77777777" w:rsidR="00225DC2" w:rsidRDefault="00000000">
      <w:pPr>
        <w:pStyle w:val="Ttulo1"/>
      </w:pPr>
      <w:r>
        <w:t>14. Resultados obtidos</w:t>
      </w:r>
    </w:p>
    <w:p w14:paraId="448D0993" w14:textId="77777777" w:rsidR="00225DC2" w:rsidRDefault="00000000">
      <w:r>
        <w:t>Com a implementação final, o projeto passou a demonstrar o ciclo completo previsto até a Sprint 03:</w:t>
      </w:r>
    </w:p>
    <w:p w14:paraId="71B52DCE" w14:textId="77777777" w:rsidR="00225DC2" w:rsidRDefault="00000000">
      <w:pPr>
        <w:pStyle w:val="Commarcadores"/>
      </w:pPr>
      <w:r>
        <w:t>Heartbeat operacional entre Worker e Master.</w:t>
      </w:r>
    </w:p>
    <w:p w14:paraId="4EAB3D22" w14:textId="77777777" w:rsidR="00225DC2" w:rsidRDefault="00000000">
      <w:pPr>
        <w:pStyle w:val="Commarcadores"/>
      </w:pPr>
      <w:r>
        <w:t>Comunicação de tarefas com fila, QUERY, NO_TASK, STATUS OK/NOK e ACK.</w:t>
      </w:r>
    </w:p>
    <w:p w14:paraId="1A552097" w14:textId="77777777" w:rsidR="00225DC2" w:rsidRDefault="00000000">
      <w:pPr>
        <w:pStyle w:val="Commarcadores"/>
      </w:pPr>
      <w:r>
        <w:t>Identificação de Worker local e Worker emprestado via SERVER_UUID.</w:t>
      </w:r>
    </w:p>
    <w:p w14:paraId="4ECFEF29" w14:textId="77777777" w:rsidR="00225DC2" w:rsidRDefault="00000000">
      <w:pPr>
        <w:pStyle w:val="Commarcadores"/>
      </w:pPr>
      <w:r>
        <w:t>Master saturado capaz de detectar excesso de carga e negociar ajuda.</w:t>
      </w:r>
    </w:p>
    <w:p w14:paraId="1A16DB7A" w14:textId="77777777" w:rsidR="00225DC2" w:rsidRDefault="00000000">
      <w:pPr>
        <w:pStyle w:val="Commarcadores"/>
      </w:pPr>
      <w:r>
        <w:t>Master vizinho capaz de avaliar disponibilidade e aceitar ou recusar o pedido.</w:t>
      </w:r>
    </w:p>
    <w:p w14:paraId="79EE9A27" w14:textId="77777777" w:rsidR="00225DC2" w:rsidRDefault="00000000">
      <w:pPr>
        <w:pStyle w:val="Commarcadores"/>
      </w:pPr>
      <w:r>
        <w:t>Redirecionamento temporário de Workers para o Master saturado.</w:t>
      </w:r>
    </w:p>
    <w:p w14:paraId="519CCB45" w14:textId="77777777" w:rsidR="00225DC2" w:rsidRDefault="00000000">
      <w:pPr>
        <w:pStyle w:val="Commarcadores"/>
      </w:pPr>
      <w:r>
        <w:t>Registro temporário do Worker no Master receptor.</w:t>
      </w:r>
    </w:p>
    <w:p w14:paraId="072EEEB6" w14:textId="77777777" w:rsidR="00225DC2" w:rsidRDefault="00000000">
      <w:pPr>
        <w:pStyle w:val="Commarcadores"/>
      </w:pPr>
      <w:r>
        <w:t>Execução de tarefas do Master saturado por Workers emprestados.</w:t>
      </w:r>
    </w:p>
    <w:p w14:paraId="2E886B06" w14:textId="77777777" w:rsidR="00225DC2" w:rsidRDefault="00000000">
      <w:pPr>
        <w:pStyle w:val="Commarcadores"/>
      </w:pPr>
      <w:r>
        <w:t>Liberação do Worker quando a carga normaliza.</w:t>
      </w:r>
    </w:p>
    <w:p w14:paraId="427E93C8" w14:textId="77777777" w:rsidR="00225DC2" w:rsidRDefault="00000000">
      <w:pPr>
        <w:pStyle w:val="Commarcadores"/>
      </w:pPr>
      <w:r>
        <w:t>Notificação de devolução ao Master original.</w:t>
      </w:r>
    </w:p>
    <w:p w14:paraId="0CF827E4" w14:textId="77777777" w:rsidR="00225DC2" w:rsidRDefault="00000000">
      <w:pPr>
        <w:pStyle w:val="Commarcadores"/>
      </w:pPr>
      <w:r>
        <w:t>Tolerância a campos extras e tipos desconhecidos sem derrubar o processo.</w:t>
      </w:r>
    </w:p>
    <w:p w14:paraId="271F0D34" w14:textId="77777777" w:rsidR="00225DC2" w:rsidRDefault="00000000">
      <w:pPr>
        <w:pStyle w:val="Ttulo1"/>
      </w:pPr>
      <w:r>
        <w:t>15. Limitações e observações técnicas</w:t>
      </w:r>
    </w:p>
    <w:p w14:paraId="6D4A4048" w14:textId="77777777" w:rsidR="00225DC2" w:rsidRDefault="00000000">
      <w:r>
        <w:t>A implementação foi construída como uma simulação didática em Python puro. Ela demonstra o protocolo e o fluxo distribuído, mas algumas decisões foram tomadas para facilitar testes locais e interoperabilidade durante a apresentação.</w:t>
      </w:r>
    </w:p>
    <w:p w14:paraId="5490F36E" w14:textId="77777777" w:rsidR="00225DC2" w:rsidRDefault="00000000">
      <w:pPr>
        <w:pStyle w:val="Commarcadores"/>
      </w:pPr>
      <w:r>
        <w:t>A descoberta automática por UDP da versão anterior não é o mecanismo principal da Sprint 03; os vizinhos são informados por --neighbor.</w:t>
      </w:r>
    </w:p>
    <w:p w14:paraId="57D7A4BE" w14:textId="77777777" w:rsidR="00225DC2" w:rsidRDefault="00000000">
      <w:pPr>
        <w:pStyle w:val="Commarcadores"/>
      </w:pPr>
      <w:r>
        <w:t>O campo master_address foi adicionado ao payload request_help como extensão tolerada para facilitar o retorno do Worker ao Master solicitante.</w:t>
      </w:r>
    </w:p>
    <w:p w14:paraId="06D7E871" w14:textId="77777777" w:rsidR="00225DC2" w:rsidRDefault="00000000">
      <w:pPr>
        <w:pStyle w:val="Commarcadores"/>
      </w:pPr>
      <w:r>
        <w:t>Os campos WORKER_HOST, WORKER_PORT, original_master_id e worker_address são extensões úteis para a demonstração e não impedem compatibilidade com parsing tolerante.</w:t>
      </w:r>
    </w:p>
    <w:p w14:paraId="23FCDB3E" w14:textId="77777777" w:rsidR="00225DC2" w:rsidRDefault="00000000">
      <w:pPr>
        <w:pStyle w:val="Commarcadores"/>
      </w:pPr>
      <w:r>
        <w:t>O empréstimo de Workers considera Workers locais ociosos e evita ceder Workers já ocupados ou já cedidos.</w:t>
      </w:r>
    </w:p>
    <w:p w14:paraId="3673A919" w14:textId="77777777" w:rsidR="00225DC2" w:rsidRDefault="00000000">
      <w:pPr>
        <w:pStyle w:val="Commarcadores"/>
      </w:pPr>
      <w:r>
        <w:t>O sistema usa threads e locks, mas não implementa persistência externa de estado; o estado fica em memória.</w:t>
      </w:r>
    </w:p>
    <w:p w14:paraId="0E2AFA2E" w14:textId="77777777" w:rsidR="00225DC2" w:rsidRDefault="00000000">
      <w:pPr>
        <w:pStyle w:val="Commarcadores"/>
      </w:pPr>
      <w:r>
        <w:lastRenderedPageBreak/>
        <w:t>O run_demo_windows.bat e o run_demo_linux.sh são auxiliares para exibir comandos; a execução real ocorre em terminais separados.</w:t>
      </w:r>
    </w:p>
    <w:p w14:paraId="21CC5EE0" w14:textId="77777777" w:rsidR="00225DC2" w:rsidRDefault="00000000">
      <w:pPr>
        <w:pStyle w:val="Ttulo1"/>
      </w:pPr>
      <w:r>
        <w:t>16. Conclusão</w:t>
      </w:r>
    </w:p>
    <w:p w14:paraId="386078A3" w14:textId="77777777" w:rsidR="00225DC2" w:rsidRDefault="00000000">
      <w:r>
        <w:t>A entrega final implementa uma arquitetura distribuída P2P com balanceamento de carga dinâmico em nível funcional e demonstrável. O sistema evoluiu de um heartbeat simples para um ciclo de tarefas completo e, por fim, para um protocolo de negociação entre Masters com empréstimo e devolução de Workers.</w:t>
      </w:r>
    </w:p>
    <w:p w14:paraId="6800E712" w14:textId="77777777" w:rsidR="00225DC2" w:rsidRDefault="00000000">
      <w:r>
        <w:t>Com isso, o projeto atende ao objetivo central de demonstrar autonomia entre Masters, comunicação via protocolo definido, tratamento de saturação, redirecionamento temporário de recursos e retorno à configuração original quando a carga normaliza. A solução também mantém logs observáveis, configuração por linha de comando e suporte à execução tanto local quanto em laboratório com múltiplos computadores na mesma rede.</w:t>
      </w:r>
    </w:p>
    <w:p w14:paraId="05AD7FEC" w14:textId="77777777" w:rsidR="00225DC2" w:rsidRDefault="00000000">
      <w:pPr>
        <w:pStyle w:val="Ttulo1"/>
      </w:pPr>
      <w:r>
        <w:t>Apêndice A - Payloads principais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67"/>
        <w:gridCol w:w="3111"/>
        <w:gridCol w:w="3984"/>
      </w:tblGrid>
      <w:tr w:rsidR="00225DC2" w14:paraId="363D93E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C11472A" w14:textId="77777777" w:rsidR="00225DC2" w:rsidRDefault="00000000">
            <w:r>
              <w:rPr>
                <w:b/>
                <w:sz w:val="18"/>
              </w:rPr>
              <w:t>Tipo</w:t>
            </w:r>
          </w:p>
        </w:tc>
        <w:tc>
          <w:tcPr>
            <w:tcW w:w="3168" w:type="dxa"/>
            <w:shd w:val="clear" w:color="auto" w:fill="D9EAF7"/>
            <w:vAlign w:val="center"/>
          </w:tcPr>
          <w:p w14:paraId="6DE40C91" w14:textId="77777777" w:rsidR="00225DC2" w:rsidRDefault="00000000">
            <w:r>
              <w:rPr>
                <w:b/>
                <w:sz w:val="18"/>
              </w:rPr>
              <w:t>Origem -&gt; Destino</w:t>
            </w:r>
          </w:p>
        </w:tc>
        <w:tc>
          <w:tcPr>
            <w:tcW w:w="4032" w:type="dxa"/>
            <w:shd w:val="clear" w:color="auto" w:fill="D9EAF7"/>
            <w:vAlign w:val="center"/>
          </w:tcPr>
          <w:p w14:paraId="60C30FAF" w14:textId="77777777" w:rsidR="00225DC2" w:rsidRDefault="00000000">
            <w:r>
              <w:rPr>
                <w:b/>
                <w:sz w:val="18"/>
              </w:rPr>
              <w:t>Finalidade</w:t>
            </w:r>
          </w:p>
        </w:tc>
      </w:tr>
      <w:tr w:rsidR="00225DC2" w14:paraId="44FDFF87" w14:textId="77777777">
        <w:trPr>
          <w:jc w:val="center"/>
        </w:trPr>
        <w:tc>
          <w:tcPr>
            <w:tcW w:w="2880" w:type="dxa"/>
          </w:tcPr>
          <w:p w14:paraId="735FCAE6" w14:textId="77777777" w:rsidR="00225DC2" w:rsidRDefault="00000000">
            <w:r>
              <w:rPr>
                <w:sz w:val="18"/>
              </w:rPr>
              <w:t>HEARTBEAT</w:t>
            </w:r>
          </w:p>
        </w:tc>
        <w:tc>
          <w:tcPr>
            <w:tcW w:w="3168" w:type="dxa"/>
          </w:tcPr>
          <w:p w14:paraId="3CF7CC6C" w14:textId="77777777" w:rsidR="00225DC2" w:rsidRDefault="00000000">
            <w:r>
              <w:rPr>
                <w:sz w:val="18"/>
              </w:rPr>
              <w:t>Worker -&gt; Master</w:t>
            </w:r>
          </w:p>
        </w:tc>
        <w:tc>
          <w:tcPr>
            <w:tcW w:w="4032" w:type="dxa"/>
          </w:tcPr>
          <w:p w14:paraId="096A103F" w14:textId="77777777" w:rsidR="00225DC2" w:rsidRDefault="00000000">
            <w:r>
              <w:rPr>
                <w:sz w:val="18"/>
              </w:rPr>
              <w:t>Verificar se o Master atual está ativo.</w:t>
            </w:r>
          </w:p>
        </w:tc>
      </w:tr>
      <w:tr w:rsidR="00225DC2" w14:paraId="6EB7939A" w14:textId="77777777">
        <w:trPr>
          <w:jc w:val="center"/>
        </w:trPr>
        <w:tc>
          <w:tcPr>
            <w:tcW w:w="2880" w:type="dxa"/>
          </w:tcPr>
          <w:p w14:paraId="5F40B230" w14:textId="77777777" w:rsidR="00225DC2" w:rsidRDefault="00000000">
            <w:r>
              <w:rPr>
                <w:sz w:val="18"/>
              </w:rPr>
              <w:t>ALIVE</w:t>
            </w:r>
          </w:p>
        </w:tc>
        <w:tc>
          <w:tcPr>
            <w:tcW w:w="3168" w:type="dxa"/>
          </w:tcPr>
          <w:p w14:paraId="5000B49A" w14:textId="77777777" w:rsidR="00225DC2" w:rsidRDefault="00000000">
            <w:r>
              <w:rPr>
                <w:sz w:val="18"/>
              </w:rPr>
              <w:t>Master -&gt; Worker</w:t>
            </w:r>
          </w:p>
        </w:tc>
        <w:tc>
          <w:tcPr>
            <w:tcW w:w="4032" w:type="dxa"/>
          </w:tcPr>
          <w:p w14:paraId="461D57A1" w14:textId="77777777" w:rsidR="00225DC2" w:rsidRDefault="00000000">
            <w:r>
              <w:rPr>
                <w:sz w:val="18"/>
              </w:rPr>
              <w:t>Confirmar que o Master está ativo.</w:t>
            </w:r>
          </w:p>
        </w:tc>
      </w:tr>
      <w:tr w:rsidR="00225DC2" w14:paraId="6B9D14D4" w14:textId="77777777">
        <w:trPr>
          <w:jc w:val="center"/>
        </w:trPr>
        <w:tc>
          <w:tcPr>
            <w:tcW w:w="2880" w:type="dxa"/>
          </w:tcPr>
          <w:p w14:paraId="13A66C2A" w14:textId="77777777" w:rsidR="00225DC2" w:rsidRDefault="00000000">
            <w:r>
              <w:rPr>
                <w:sz w:val="18"/>
              </w:rPr>
              <w:t>WORKER=ALIVE</w:t>
            </w:r>
          </w:p>
        </w:tc>
        <w:tc>
          <w:tcPr>
            <w:tcW w:w="3168" w:type="dxa"/>
          </w:tcPr>
          <w:p w14:paraId="72904C6A" w14:textId="77777777" w:rsidR="00225DC2" w:rsidRDefault="00000000">
            <w:r>
              <w:rPr>
                <w:sz w:val="18"/>
              </w:rPr>
              <w:t>Worker -&gt; Master</w:t>
            </w:r>
          </w:p>
        </w:tc>
        <w:tc>
          <w:tcPr>
            <w:tcW w:w="4032" w:type="dxa"/>
          </w:tcPr>
          <w:p w14:paraId="24D07173" w14:textId="77777777" w:rsidR="00225DC2" w:rsidRDefault="00000000">
            <w:r>
              <w:rPr>
                <w:sz w:val="18"/>
              </w:rPr>
              <w:t>Apresentar o Worker e seu UUID.</w:t>
            </w:r>
          </w:p>
        </w:tc>
      </w:tr>
      <w:tr w:rsidR="00225DC2" w14:paraId="403D2BBA" w14:textId="77777777">
        <w:trPr>
          <w:jc w:val="center"/>
        </w:trPr>
        <w:tc>
          <w:tcPr>
            <w:tcW w:w="2880" w:type="dxa"/>
          </w:tcPr>
          <w:p w14:paraId="0434F0DF" w14:textId="77777777" w:rsidR="00225DC2" w:rsidRDefault="00000000">
            <w:r>
              <w:rPr>
                <w:sz w:val="18"/>
              </w:rPr>
              <w:t>QUERY</w:t>
            </w:r>
          </w:p>
        </w:tc>
        <w:tc>
          <w:tcPr>
            <w:tcW w:w="3168" w:type="dxa"/>
          </w:tcPr>
          <w:p w14:paraId="7E094531" w14:textId="77777777" w:rsidR="00225DC2" w:rsidRDefault="00000000">
            <w:r>
              <w:rPr>
                <w:sz w:val="18"/>
              </w:rPr>
              <w:t>Master -&gt; Worker</w:t>
            </w:r>
          </w:p>
        </w:tc>
        <w:tc>
          <w:tcPr>
            <w:tcW w:w="4032" w:type="dxa"/>
          </w:tcPr>
          <w:p w14:paraId="44B0731E" w14:textId="77777777" w:rsidR="00225DC2" w:rsidRDefault="00000000">
            <w:r>
              <w:rPr>
                <w:sz w:val="18"/>
              </w:rPr>
              <w:t>Entregar tarefa ao Worker.</w:t>
            </w:r>
          </w:p>
        </w:tc>
      </w:tr>
      <w:tr w:rsidR="00225DC2" w14:paraId="5CA6DE09" w14:textId="77777777">
        <w:trPr>
          <w:jc w:val="center"/>
        </w:trPr>
        <w:tc>
          <w:tcPr>
            <w:tcW w:w="2880" w:type="dxa"/>
          </w:tcPr>
          <w:p w14:paraId="05C352A5" w14:textId="77777777" w:rsidR="00225DC2" w:rsidRDefault="00000000">
            <w:r>
              <w:rPr>
                <w:sz w:val="18"/>
              </w:rPr>
              <w:t>NO_TASK</w:t>
            </w:r>
          </w:p>
        </w:tc>
        <w:tc>
          <w:tcPr>
            <w:tcW w:w="3168" w:type="dxa"/>
          </w:tcPr>
          <w:p w14:paraId="31462FC7" w14:textId="77777777" w:rsidR="00225DC2" w:rsidRDefault="00000000">
            <w:r>
              <w:rPr>
                <w:sz w:val="18"/>
              </w:rPr>
              <w:t>Master -&gt; Worker</w:t>
            </w:r>
          </w:p>
        </w:tc>
        <w:tc>
          <w:tcPr>
            <w:tcW w:w="4032" w:type="dxa"/>
          </w:tcPr>
          <w:p w14:paraId="6CA3A2BB" w14:textId="77777777" w:rsidR="00225DC2" w:rsidRDefault="00000000">
            <w:r>
              <w:rPr>
                <w:sz w:val="18"/>
              </w:rPr>
              <w:t>Informar ausência de tarefa pendente.</w:t>
            </w:r>
          </w:p>
        </w:tc>
      </w:tr>
      <w:tr w:rsidR="00225DC2" w14:paraId="10542225" w14:textId="77777777">
        <w:trPr>
          <w:jc w:val="center"/>
        </w:trPr>
        <w:tc>
          <w:tcPr>
            <w:tcW w:w="2880" w:type="dxa"/>
          </w:tcPr>
          <w:p w14:paraId="08A0F416" w14:textId="77777777" w:rsidR="00225DC2" w:rsidRDefault="00000000">
            <w:r>
              <w:rPr>
                <w:sz w:val="18"/>
              </w:rPr>
              <w:t>STATUS OK/NOK</w:t>
            </w:r>
          </w:p>
        </w:tc>
        <w:tc>
          <w:tcPr>
            <w:tcW w:w="3168" w:type="dxa"/>
          </w:tcPr>
          <w:p w14:paraId="21C0AA4A" w14:textId="77777777" w:rsidR="00225DC2" w:rsidRDefault="00000000">
            <w:r>
              <w:rPr>
                <w:sz w:val="18"/>
              </w:rPr>
              <w:t>Worker -&gt; Master</w:t>
            </w:r>
          </w:p>
        </w:tc>
        <w:tc>
          <w:tcPr>
            <w:tcW w:w="4032" w:type="dxa"/>
          </w:tcPr>
          <w:p w14:paraId="7751987E" w14:textId="77777777" w:rsidR="00225DC2" w:rsidRDefault="00000000">
            <w:r>
              <w:rPr>
                <w:sz w:val="18"/>
              </w:rPr>
              <w:t>Reportar resultado do processamento.</w:t>
            </w:r>
          </w:p>
        </w:tc>
      </w:tr>
      <w:tr w:rsidR="00225DC2" w14:paraId="4A2CCD18" w14:textId="77777777">
        <w:trPr>
          <w:jc w:val="center"/>
        </w:trPr>
        <w:tc>
          <w:tcPr>
            <w:tcW w:w="2880" w:type="dxa"/>
          </w:tcPr>
          <w:p w14:paraId="06AEAF66" w14:textId="77777777" w:rsidR="00225DC2" w:rsidRDefault="00000000">
            <w:r>
              <w:rPr>
                <w:sz w:val="18"/>
              </w:rPr>
              <w:t>ACK</w:t>
            </w:r>
          </w:p>
        </w:tc>
        <w:tc>
          <w:tcPr>
            <w:tcW w:w="3168" w:type="dxa"/>
          </w:tcPr>
          <w:p w14:paraId="768B9A3E" w14:textId="77777777" w:rsidR="00225DC2" w:rsidRDefault="00000000">
            <w:r>
              <w:rPr>
                <w:sz w:val="18"/>
              </w:rPr>
              <w:t>Master -&gt; Worker</w:t>
            </w:r>
          </w:p>
        </w:tc>
        <w:tc>
          <w:tcPr>
            <w:tcW w:w="4032" w:type="dxa"/>
          </w:tcPr>
          <w:p w14:paraId="64A93395" w14:textId="77777777" w:rsidR="00225DC2" w:rsidRDefault="00000000">
            <w:r>
              <w:rPr>
                <w:sz w:val="18"/>
              </w:rPr>
              <w:t>Confirmar recebimento do status.</w:t>
            </w:r>
          </w:p>
        </w:tc>
      </w:tr>
      <w:tr w:rsidR="00225DC2" w14:paraId="5CF2B9FB" w14:textId="77777777">
        <w:trPr>
          <w:jc w:val="center"/>
        </w:trPr>
        <w:tc>
          <w:tcPr>
            <w:tcW w:w="2880" w:type="dxa"/>
          </w:tcPr>
          <w:p w14:paraId="33C4F620" w14:textId="77777777" w:rsidR="00225DC2" w:rsidRDefault="00000000">
            <w:r>
              <w:rPr>
                <w:sz w:val="18"/>
              </w:rPr>
              <w:t>request_help</w:t>
            </w:r>
          </w:p>
        </w:tc>
        <w:tc>
          <w:tcPr>
            <w:tcW w:w="3168" w:type="dxa"/>
          </w:tcPr>
          <w:p w14:paraId="2622EC63" w14:textId="77777777" w:rsidR="00225DC2" w:rsidRDefault="00000000">
            <w:r>
              <w:rPr>
                <w:sz w:val="18"/>
              </w:rPr>
              <w:t>Master A -&gt; Master B</w:t>
            </w:r>
          </w:p>
        </w:tc>
        <w:tc>
          <w:tcPr>
            <w:tcW w:w="4032" w:type="dxa"/>
          </w:tcPr>
          <w:p w14:paraId="24D365BD" w14:textId="77777777" w:rsidR="00225DC2" w:rsidRDefault="00000000">
            <w:r>
              <w:rPr>
                <w:sz w:val="18"/>
              </w:rPr>
              <w:t>Solicitar Workers emprestados.</w:t>
            </w:r>
          </w:p>
        </w:tc>
      </w:tr>
      <w:tr w:rsidR="00225DC2" w14:paraId="63EADF4B" w14:textId="77777777">
        <w:trPr>
          <w:jc w:val="center"/>
        </w:trPr>
        <w:tc>
          <w:tcPr>
            <w:tcW w:w="2880" w:type="dxa"/>
          </w:tcPr>
          <w:p w14:paraId="66D5C678" w14:textId="77777777" w:rsidR="00225DC2" w:rsidRDefault="00000000">
            <w:r>
              <w:rPr>
                <w:sz w:val="18"/>
              </w:rPr>
              <w:t>response_accepted</w:t>
            </w:r>
          </w:p>
        </w:tc>
        <w:tc>
          <w:tcPr>
            <w:tcW w:w="3168" w:type="dxa"/>
          </w:tcPr>
          <w:p w14:paraId="322BE633" w14:textId="77777777" w:rsidR="00225DC2" w:rsidRDefault="00000000">
            <w:r>
              <w:rPr>
                <w:sz w:val="18"/>
              </w:rPr>
              <w:t>Master B -&gt; Master A</w:t>
            </w:r>
          </w:p>
        </w:tc>
        <w:tc>
          <w:tcPr>
            <w:tcW w:w="4032" w:type="dxa"/>
          </w:tcPr>
          <w:p w14:paraId="592B0EFD" w14:textId="77777777" w:rsidR="00225DC2" w:rsidRDefault="00000000">
            <w:r>
              <w:rPr>
                <w:sz w:val="18"/>
              </w:rPr>
              <w:t>Aceitar ajuda e informar Workers oferecidos.</w:t>
            </w:r>
          </w:p>
        </w:tc>
      </w:tr>
      <w:tr w:rsidR="00225DC2" w14:paraId="332A95C1" w14:textId="77777777">
        <w:trPr>
          <w:jc w:val="center"/>
        </w:trPr>
        <w:tc>
          <w:tcPr>
            <w:tcW w:w="2880" w:type="dxa"/>
          </w:tcPr>
          <w:p w14:paraId="448522DA" w14:textId="77777777" w:rsidR="00225DC2" w:rsidRDefault="00000000">
            <w:r>
              <w:rPr>
                <w:sz w:val="18"/>
              </w:rPr>
              <w:t>response_rejected</w:t>
            </w:r>
          </w:p>
        </w:tc>
        <w:tc>
          <w:tcPr>
            <w:tcW w:w="3168" w:type="dxa"/>
          </w:tcPr>
          <w:p w14:paraId="4296E088" w14:textId="77777777" w:rsidR="00225DC2" w:rsidRDefault="00000000">
            <w:r>
              <w:rPr>
                <w:sz w:val="18"/>
              </w:rPr>
              <w:t>Master B -&gt; Master A</w:t>
            </w:r>
          </w:p>
        </w:tc>
        <w:tc>
          <w:tcPr>
            <w:tcW w:w="4032" w:type="dxa"/>
          </w:tcPr>
          <w:p w14:paraId="3130AB5B" w14:textId="77777777" w:rsidR="00225DC2" w:rsidRDefault="00000000">
            <w:r>
              <w:rPr>
                <w:sz w:val="18"/>
              </w:rPr>
              <w:t>Recusar pedido informando reason.</w:t>
            </w:r>
          </w:p>
        </w:tc>
      </w:tr>
      <w:tr w:rsidR="00225DC2" w14:paraId="6B12235C" w14:textId="77777777">
        <w:trPr>
          <w:jc w:val="center"/>
        </w:trPr>
        <w:tc>
          <w:tcPr>
            <w:tcW w:w="2880" w:type="dxa"/>
          </w:tcPr>
          <w:p w14:paraId="03BFE2D6" w14:textId="77777777" w:rsidR="00225DC2" w:rsidRDefault="00000000">
            <w:r>
              <w:rPr>
                <w:sz w:val="18"/>
              </w:rPr>
              <w:t>command_redirect</w:t>
            </w:r>
          </w:p>
        </w:tc>
        <w:tc>
          <w:tcPr>
            <w:tcW w:w="3168" w:type="dxa"/>
          </w:tcPr>
          <w:p w14:paraId="736DD76C" w14:textId="77777777" w:rsidR="00225DC2" w:rsidRDefault="00000000">
            <w:r>
              <w:rPr>
                <w:sz w:val="18"/>
              </w:rPr>
              <w:t>Master B -&gt; Worker</w:t>
            </w:r>
          </w:p>
        </w:tc>
        <w:tc>
          <w:tcPr>
            <w:tcW w:w="4032" w:type="dxa"/>
          </w:tcPr>
          <w:p w14:paraId="57EE4677" w14:textId="77777777" w:rsidR="00225DC2" w:rsidRDefault="00000000">
            <w:r>
              <w:rPr>
                <w:sz w:val="18"/>
              </w:rPr>
              <w:t>Mandar Worker se reportar ao Master saturado.</w:t>
            </w:r>
          </w:p>
        </w:tc>
      </w:tr>
      <w:tr w:rsidR="00225DC2" w14:paraId="3863C72C" w14:textId="77777777">
        <w:trPr>
          <w:jc w:val="center"/>
        </w:trPr>
        <w:tc>
          <w:tcPr>
            <w:tcW w:w="2880" w:type="dxa"/>
          </w:tcPr>
          <w:p w14:paraId="31E38259" w14:textId="77777777" w:rsidR="00225DC2" w:rsidRDefault="00000000">
            <w:r>
              <w:rPr>
                <w:sz w:val="18"/>
              </w:rPr>
              <w:t>register_temporary_worker</w:t>
            </w:r>
          </w:p>
        </w:tc>
        <w:tc>
          <w:tcPr>
            <w:tcW w:w="3168" w:type="dxa"/>
          </w:tcPr>
          <w:p w14:paraId="000C68FA" w14:textId="77777777" w:rsidR="00225DC2" w:rsidRDefault="00000000">
            <w:r>
              <w:rPr>
                <w:sz w:val="18"/>
              </w:rPr>
              <w:t>Worker -&gt; Master A</w:t>
            </w:r>
          </w:p>
        </w:tc>
        <w:tc>
          <w:tcPr>
            <w:tcW w:w="4032" w:type="dxa"/>
          </w:tcPr>
          <w:p w14:paraId="7723EDB9" w14:textId="77777777" w:rsidR="00225DC2" w:rsidRDefault="00000000">
            <w:r>
              <w:rPr>
                <w:sz w:val="18"/>
              </w:rPr>
              <w:t>Registrar Worker como temporário/emprestado.</w:t>
            </w:r>
          </w:p>
        </w:tc>
      </w:tr>
      <w:tr w:rsidR="00225DC2" w14:paraId="266A792E" w14:textId="77777777">
        <w:trPr>
          <w:jc w:val="center"/>
        </w:trPr>
        <w:tc>
          <w:tcPr>
            <w:tcW w:w="2880" w:type="dxa"/>
          </w:tcPr>
          <w:p w14:paraId="66DCB8ED" w14:textId="77777777" w:rsidR="00225DC2" w:rsidRDefault="00000000">
            <w:r>
              <w:rPr>
                <w:sz w:val="18"/>
              </w:rPr>
              <w:t>command_release</w:t>
            </w:r>
          </w:p>
        </w:tc>
        <w:tc>
          <w:tcPr>
            <w:tcW w:w="3168" w:type="dxa"/>
          </w:tcPr>
          <w:p w14:paraId="3CAF430D" w14:textId="77777777" w:rsidR="00225DC2" w:rsidRDefault="00000000">
            <w:r>
              <w:rPr>
                <w:sz w:val="18"/>
              </w:rPr>
              <w:t>Master A -&gt; Worker</w:t>
            </w:r>
          </w:p>
        </w:tc>
        <w:tc>
          <w:tcPr>
            <w:tcW w:w="4032" w:type="dxa"/>
          </w:tcPr>
          <w:p w14:paraId="2AAC133B" w14:textId="77777777" w:rsidR="00225DC2" w:rsidRDefault="00000000">
            <w:r>
              <w:rPr>
                <w:sz w:val="18"/>
              </w:rPr>
              <w:t>Liberar Worker para retornar ao Master original.</w:t>
            </w:r>
          </w:p>
        </w:tc>
      </w:tr>
      <w:tr w:rsidR="00225DC2" w14:paraId="5DA1A7B6" w14:textId="77777777">
        <w:trPr>
          <w:jc w:val="center"/>
        </w:trPr>
        <w:tc>
          <w:tcPr>
            <w:tcW w:w="2880" w:type="dxa"/>
          </w:tcPr>
          <w:p w14:paraId="5DB79CC5" w14:textId="77777777" w:rsidR="00225DC2" w:rsidRDefault="00000000">
            <w:r>
              <w:rPr>
                <w:sz w:val="18"/>
              </w:rPr>
              <w:t>notify_worker_returned</w:t>
            </w:r>
          </w:p>
        </w:tc>
        <w:tc>
          <w:tcPr>
            <w:tcW w:w="3168" w:type="dxa"/>
          </w:tcPr>
          <w:p w14:paraId="68062135" w14:textId="77777777" w:rsidR="00225DC2" w:rsidRDefault="00000000">
            <w:r>
              <w:rPr>
                <w:sz w:val="18"/>
              </w:rPr>
              <w:t>Master A -&gt; Master B</w:t>
            </w:r>
          </w:p>
        </w:tc>
        <w:tc>
          <w:tcPr>
            <w:tcW w:w="4032" w:type="dxa"/>
          </w:tcPr>
          <w:p w14:paraId="4E34E0D2" w14:textId="77777777" w:rsidR="00225DC2" w:rsidRDefault="00000000">
            <w:r>
              <w:rPr>
                <w:sz w:val="18"/>
              </w:rPr>
              <w:t>Notificar que o Worker foi devolvido.</w:t>
            </w:r>
          </w:p>
        </w:tc>
      </w:tr>
    </w:tbl>
    <w:p w14:paraId="1DABDFA4" w14:textId="77777777" w:rsidR="00225DC2" w:rsidRDefault="00225DC2"/>
    <w:p w14:paraId="65AF46FB" w14:textId="77777777" w:rsidR="00225DC2" w:rsidRDefault="00000000">
      <w:pPr>
        <w:pStyle w:val="Ttulo1"/>
      </w:pPr>
      <w:r>
        <w:t>Apêndice B - Comandos de demonstração</w:t>
      </w:r>
    </w:p>
    <w:p w14:paraId="1042F210" w14:textId="77777777" w:rsidR="00225DC2" w:rsidRDefault="00000000">
      <w:r>
        <w:t>Demonstração local com 4 terminais:</w:t>
      </w:r>
    </w:p>
    <w:p w14:paraId="734D1259" w14:textId="77777777" w:rsidR="00225DC2" w:rsidRDefault="00000000">
      <w:pPr>
        <w:pStyle w:val="CodeBlock"/>
        <w:shd w:val="clear" w:color="auto" w:fill="F3F4F6"/>
        <w:spacing w:before="40"/>
      </w:pPr>
      <w:r>
        <w:t>python master.py --master-id B --host 127.0.0.1 --port 8001 --capacity 10 --release-threshold 3 --seed-tasks 0 --neighbor A=127.0.0.1:8000</w:t>
      </w:r>
      <w:r>
        <w:br/>
        <w:t>python worker.py --worker-id B1 --master-id B --master-address 127.0.0.1:8001 --command-port 9101</w:t>
      </w:r>
      <w:r>
        <w:br/>
        <w:t>python worker.py --worker-id B2 --master-id B --master-address 127.0.0.1:8001 --command-port 9102</w:t>
      </w:r>
      <w:r>
        <w:br/>
        <w:t>python master.py --master-id A --host 127.0.0.1 --port 8000 --capacity 3 --release-threshold 1 --seed-tasks 12 --neighbor B=127.0.0.1:8001</w:t>
      </w:r>
    </w:p>
    <w:p w14:paraId="6EC5C58F" w14:textId="77777777" w:rsidR="00225DC2" w:rsidRDefault="00000000">
      <w:r>
        <w:t>No laboratório, substitua 127.0.0.1 pelos IPs reais das máquinas obtidos via ipconfig.</w:t>
      </w:r>
    </w:p>
    <w:sectPr w:rsidR="00225DC2" w:rsidSect="00034616"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57DF2" w14:textId="77777777" w:rsidR="0031023F" w:rsidRDefault="0031023F">
      <w:pPr>
        <w:spacing w:after="0" w:line="240" w:lineRule="auto"/>
      </w:pPr>
      <w:r>
        <w:separator/>
      </w:r>
    </w:p>
  </w:endnote>
  <w:endnote w:type="continuationSeparator" w:id="0">
    <w:p w14:paraId="6C383908" w14:textId="77777777" w:rsidR="0031023F" w:rsidRDefault="003102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CDE82" w14:textId="77777777" w:rsidR="00225DC2" w:rsidRDefault="00000000">
    <w:pPr>
      <w:pStyle w:val="Rodap"/>
      <w:jc w:val="center"/>
    </w:pPr>
    <w:proofErr w:type="spellStart"/>
    <w:r>
      <w:t>Projeto</w:t>
    </w:r>
    <w:proofErr w:type="spellEnd"/>
    <w:r>
      <w:t xml:space="preserve"> de </w:t>
    </w:r>
    <w:proofErr w:type="spellStart"/>
    <w:r>
      <w:t>Arquitetura</w:t>
    </w:r>
    <w:proofErr w:type="spellEnd"/>
    <w:r>
      <w:t xml:space="preserve"> de Sistemas </w:t>
    </w:r>
    <w:proofErr w:type="spellStart"/>
    <w:r>
      <w:t>Distribuídos</w:t>
    </w:r>
    <w:proofErr w:type="spellEnd"/>
    <w:r>
      <w:t xml:space="preserve"> - </w:t>
    </w:r>
    <w:proofErr w:type="spellStart"/>
    <w:r>
      <w:t>Documentação</w:t>
    </w:r>
    <w:proofErr w:type="spellEnd"/>
    <w:r>
      <w:t xml:space="preserve"> Final Sprint 03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70DEA" w14:textId="77777777" w:rsidR="0031023F" w:rsidRDefault="0031023F">
      <w:pPr>
        <w:spacing w:after="0" w:line="240" w:lineRule="auto"/>
      </w:pPr>
      <w:r>
        <w:separator/>
      </w:r>
    </w:p>
  </w:footnote>
  <w:footnote w:type="continuationSeparator" w:id="0">
    <w:p w14:paraId="6B625F21" w14:textId="77777777" w:rsidR="0031023F" w:rsidRDefault="003102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9645724">
    <w:abstractNumId w:val="8"/>
  </w:num>
  <w:num w:numId="2" w16cid:durableId="2005237261">
    <w:abstractNumId w:val="6"/>
  </w:num>
  <w:num w:numId="3" w16cid:durableId="1506171757">
    <w:abstractNumId w:val="5"/>
  </w:num>
  <w:num w:numId="4" w16cid:durableId="642581676">
    <w:abstractNumId w:val="4"/>
  </w:num>
  <w:num w:numId="5" w16cid:durableId="1522935103">
    <w:abstractNumId w:val="7"/>
  </w:num>
  <w:num w:numId="6" w16cid:durableId="1824930826">
    <w:abstractNumId w:val="3"/>
  </w:num>
  <w:num w:numId="7" w16cid:durableId="855341644">
    <w:abstractNumId w:val="2"/>
  </w:num>
  <w:num w:numId="8" w16cid:durableId="1558474650">
    <w:abstractNumId w:val="1"/>
  </w:num>
  <w:num w:numId="9" w16cid:durableId="756637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5DC2"/>
    <w:rsid w:val="0029639D"/>
    <w:rsid w:val="0031023F"/>
    <w:rsid w:val="00326F90"/>
    <w:rsid w:val="004F3F02"/>
    <w:rsid w:val="0062490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FEE8DF"/>
  <w14:defaultImageDpi w14:val="300"/>
  <w15:docId w15:val="{7C9481C2-EC26-4006-BF83-262FFBC8E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2937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2937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74151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2937"/>
      <w:spacing w:val="5"/>
      <w:kern w:val="28"/>
      <w:sz w:val="4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20"/>
      <w:ind w:left="170" w:right="57"/>
    </w:pPr>
    <w:rPr>
      <w:rFonts w:ascii="Consolas" w:eastAsia="Consolas" w:hAnsi="Consolas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3653</Words>
  <Characters>19732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Thiago Kenji Ikuta</cp:lastModifiedBy>
  <cp:revision>2</cp:revision>
  <dcterms:created xsi:type="dcterms:W3CDTF">2026-05-17T18:40:00Z</dcterms:created>
  <dcterms:modified xsi:type="dcterms:W3CDTF">2026-05-17T18:40:00Z</dcterms:modified>
  <cp:category/>
</cp:coreProperties>
</file>